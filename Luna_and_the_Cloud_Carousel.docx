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B130C" w14:textId="6021BD78" w:rsidR="00997896" w:rsidRDefault="00000000" w:rsidP="00581B15">
      <w:pPr>
        <w:pStyle w:val="Title"/>
      </w:pPr>
      <w:r>
        <w:t>Luna and the Cloud Carousel</w:t>
      </w:r>
    </w:p>
    <w:p w14:paraId="65469357" w14:textId="77777777" w:rsidR="00997896" w:rsidRDefault="00000000">
      <w:pPr>
        <w:pStyle w:val="Heading1"/>
      </w:pPr>
      <w:r>
        <w:t>Page 1</w:t>
      </w:r>
    </w:p>
    <w:p w14:paraId="5F8F6498" w14:textId="77777777" w:rsidR="00997896" w:rsidRDefault="00000000">
      <w:r>
        <w:t>On a breezy hill above her quiet town, Luna twirled with her paper kite.</w:t>
      </w:r>
      <w:r>
        <w:br/>
        <w:t>She laughed as the clouds danced and changed shapes in the sky.</w:t>
      </w:r>
    </w:p>
    <w:p w14:paraId="1B12FBF4" w14:textId="77777777" w:rsidR="00997896" w:rsidRDefault="00000000">
      <w:r>
        <w:rPr>
          <w:noProof/>
        </w:rPr>
        <w:drawing>
          <wp:inline distT="0" distB="0" distL="0" distR="0" wp14:anchorId="21BD293D" wp14:editId="70E3CA0C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depicts_a_you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8639" w14:textId="77777777" w:rsidR="00997896" w:rsidRDefault="00000000">
      <w:r>
        <w:br w:type="page"/>
      </w:r>
    </w:p>
    <w:p w14:paraId="59221697" w14:textId="77777777" w:rsidR="00997896" w:rsidRDefault="00000000">
      <w:pPr>
        <w:pStyle w:val="Heading1"/>
      </w:pPr>
      <w:r>
        <w:lastRenderedPageBreak/>
        <w:t>Page 2</w:t>
      </w:r>
    </w:p>
    <w:p w14:paraId="0BC98F8D" w14:textId="77777777" w:rsidR="00997896" w:rsidRDefault="00000000">
      <w:r>
        <w:t>As Luna spun and giggled, her kite pulled harder and harder—until her feet lifted off the ground!</w:t>
      </w:r>
      <w:r>
        <w:br/>
        <w:t>She soared gently into the sky, carried by a breeze that smelled like vanilla and cotton.</w:t>
      </w:r>
    </w:p>
    <w:p w14:paraId="3DD1E349" w14:textId="1258CC8B" w:rsidR="00997896" w:rsidRDefault="00000000" w:rsidP="00581B15">
      <w:r>
        <w:rPr>
          <w:noProof/>
        </w:rPr>
        <w:drawing>
          <wp:inline distT="0" distB="0" distL="0" distR="0" wp14:anchorId="6DCB13BC" wp14:editId="18D96675">
            <wp:extent cx="4800600" cy="720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depicts_a_young_girl_float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2589" cy="72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34EC" w14:textId="77777777" w:rsidR="00997896" w:rsidRDefault="00000000">
      <w:pPr>
        <w:pStyle w:val="Heading1"/>
      </w:pPr>
      <w:r>
        <w:lastRenderedPageBreak/>
        <w:t>Page 3</w:t>
      </w:r>
    </w:p>
    <w:p w14:paraId="54400D90" w14:textId="77777777" w:rsidR="00997896" w:rsidRDefault="00000000">
      <w:r>
        <w:t>Through the clouds, she saw a carousel made of mist.</w:t>
      </w:r>
      <w:r>
        <w:br/>
        <w:t>Cloud horses, lions, and dolphins twirled in slow, dreamy circles.</w:t>
      </w:r>
    </w:p>
    <w:p w14:paraId="38552042" w14:textId="77777777" w:rsidR="00997896" w:rsidRDefault="00000000">
      <w:r>
        <w:rPr>
          <w:noProof/>
        </w:rPr>
        <w:drawing>
          <wp:inline distT="0" distB="0" distL="0" distR="0" wp14:anchorId="62B73706" wp14:editId="5461E49C">
            <wp:extent cx="4714875" cy="7072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presents_a_you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034" cy="70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60BD" w14:textId="77777777" w:rsidR="00997896" w:rsidRDefault="00000000">
      <w:r>
        <w:br w:type="page"/>
      </w:r>
    </w:p>
    <w:p w14:paraId="4663078E" w14:textId="77777777" w:rsidR="00997896" w:rsidRDefault="00000000">
      <w:pPr>
        <w:pStyle w:val="Heading1"/>
      </w:pPr>
      <w:r>
        <w:lastRenderedPageBreak/>
        <w:t>Page 4</w:t>
      </w:r>
    </w:p>
    <w:p w14:paraId="6025A4B5" w14:textId="77777777" w:rsidR="00997896" w:rsidRDefault="00000000">
      <w:r>
        <w:t>“Welcome, Luna!” boomed a fluffy polar bear from the center.</w:t>
      </w:r>
      <w:r>
        <w:br/>
        <w:t>“This is the Cloud Carousel. You’re just in time!”</w:t>
      </w:r>
    </w:p>
    <w:p w14:paraId="1F2C9098" w14:textId="77777777" w:rsidR="00997896" w:rsidRDefault="00000000">
      <w:r>
        <w:rPr>
          <w:noProof/>
        </w:rPr>
        <w:drawing>
          <wp:inline distT="0" distB="0" distL="0" distR="0" wp14:anchorId="4996CE41" wp14:editId="39736762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features_a_you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CCB9" w14:textId="77777777" w:rsidR="00997896" w:rsidRDefault="00000000">
      <w:r>
        <w:br w:type="page"/>
      </w:r>
    </w:p>
    <w:p w14:paraId="0BC17CD9" w14:textId="77777777" w:rsidR="00997896" w:rsidRDefault="00000000">
      <w:pPr>
        <w:pStyle w:val="Heading1"/>
      </w:pPr>
      <w:r>
        <w:lastRenderedPageBreak/>
        <w:t>Page 5</w:t>
      </w:r>
    </w:p>
    <w:p w14:paraId="18DF47AF" w14:textId="77777777" w:rsidR="00997896" w:rsidRDefault="00000000">
      <w:r>
        <w:t>Luna climbed onto a gentle cloud-lion, who purred like thunder.</w:t>
      </w:r>
      <w:r>
        <w:br/>
        <w:t>The carousel spun slowly, and stars began to shimmer into view.</w:t>
      </w:r>
    </w:p>
    <w:p w14:paraId="48CDB68D" w14:textId="77777777" w:rsidR="00997896" w:rsidRDefault="00000000">
      <w:r>
        <w:rPr>
          <w:noProof/>
        </w:rPr>
        <w:drawing>
          <wp:inline distT="0" distB="0" distL="0" distR="0" wp14:anchorId="1B51F74A" wp14:editId="32889FCF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showcases_a_young_girl_nam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1EFC" w14:textId="77777777" w:rsidR="00997896" w:rsidRDefault="00000000">
      <w:r>
        <w:br w:type="page"/>
      </w:r>
    </w:p>
    <w:p w14:paraId="556E6244" w14:textId="77777777" w:rsidR="00997896" w:rsidRDefault="00000000">
      <w:pPr>
        <w:pStyle w:val="Heading1"/>
      </w:pPr>
      <w:r>
        <w:lastRenderedPageBreak/>
        <w:t>Page 6</w:t>
      </w:r>
    </w:p>
    <w:p w14:paraId="06BCB7CD" w14:textId="77777777" w:rsidR="00997896" w:rsidRDefault="00000000">
      <w:r>
        <w:t>The carousel lifted higher into the sky.</w:t>
      </w:r>
      <w:r>
        <w:br/>
        <w:t>The stars whispered lullabies, and the clouds glowed soft gold.</w:t>
      </w:r>
    </w:p>
    <w:p w14:paraId="10E3F8EF" w14:textId="77777777" w:rsidR="00997896" w:rsidRDefault="00000000">
      <w:r>
        <w:rPr>
          <w:noProof/>
        </w:rPr>
        <w:drawing>
          <wp:inline distT="0" distB="0" distL="0" distR="0" wp14:anchorId="3E679E71" wp14:editId="28363184">
            <wp:extent cx="50292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in_a_children’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AAEA" w14:textId="77777777" w:rsidR="00997896" w:rsidRDefault="00000000">
      <w:r>
        <w:br w:type="page"/>
      </w:r>
    </w:p>
    <w:p w14:paraId="4A968E6D" w14:textId="77777777" w:rsidR="00997896" w:rsidRDefault="00000000">
      <w:pPr>
        <w:pStyle w:val="Heading1"/>
      </w:pPr>
      <w:r>
        <w:lastRenderedPageBreak/>
        <w:t>Page 7</w:t>
      </w:r>
    </w:p>
    <w:p w14:paraId="0CE2C703" w14:textId="77777777" w:rsidR="00997896" w:rsidRDefault="00000000">
      <w:r>
        <w:t>Then, the clouds began to change—into slides, swings, and trampolines!</w:t>
      </w:r>
      <w:r>
        <w:br/>
        <w:t>Luna bounced from one to another, laughing with joy.</w:t>
      </w:r>
    </w:p>
    <w:p w14:paraId="72F988A4" w14:textId="77777777" w:rsidR="00997896" w:rsidRDefault="00000000">
      <w:r>
        <w:rPr>
          <w:noProof/>
        </w:rPr>
        <w:drawing>
          <wp:inline distT="0" distB="0" distL="0" distR="0" wp14:anchorId="42164DF9" wp14:editId="6CBA2C0F">
            <wp:extent cx="50292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depicts_a_you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F183" w14:textId="77777777" w:rsidR="00997896" w:rsidRDefault="00000000">
      <w:r>
        <w:br w:type="page"/>
      </w:r>
    </w:p>
    <w:p w14:paraId="016D2B33" w14:textId="77777777" w:rsidR="00997896" w:rsidRDefault="00000000">
      <w:pPr>
        <w:pStyle w:val="Heading1"/>
      </w:pPr>
      <w:r>
        <w:lastRenderedPageBreak/>
        <w:t>Page 8</w:t>
      </w:r>
    </w:p>
    <w:p w14:paraId="541EF9A0" w14:textId="77777777" w:rsidR="00997896" w:rsidRDefault="00000000">
      <w:r>
        <w:t>Suddenly, the wind changed. “Time to return,” it hummed.</w:t>
      </w:r>
      <w:r>
        <w:br/>
        <w:t>The playground began to dissolve into sparkles.</w:t>
      </w:r>
    </w:p>
    <w:p w14:paraId="435B4E83" w14:textId="295B3C85" w:rsidR="00997896" w:rsidRDefault="00997896"/>
    <w:p w14:paraId="20DFBF4C" w14:textId="77777777" w:rsidR="00997896" w:rsidRDefault="00000000">
      <w:r>
        <w:br w:type="page"/>
      </w:r>
    </w:p>
    <w:p w14:paraId="42BA99EE" w14:textId="77777777" w:rsidR="00997896" w:rsidRDefault="00000000">
      <w:pPr>
        <w:pStyle w:val="Heading1"/>
      </w:pPr>
      <w:r>
        <w:lastRenderedPageBreak/>
        <w:t>Page 9</w:t>
      </w:r>
    </w:p>
    <w:p w14:paraId="0BB018B4" w14:textId="77777777" w:rsidR="00997896" w:rsidRDefault="00000000">
      <w:r>
        <w:t>Luna floated downward, the stars waving goodbye.</w:t>
      </w:r>
      <w:r>
        <w:br/>
        <w:t>The cloud-lion roared a soft farewell from the sky.</w:t>
      </w:r>
    </w:p>
    <w:p w14:paraId="7DB071AD" w14:textId="77777777" w:rsidR="00997896" w:rsidRDefault="00000000">
      <w:r>
        <w:rPr>
          <w:noProof/>
        </w:rPr>
        <w:drawing>
          <wp:inline distT="0" distB="0" distL="0" distR="0" wp14:anchorId="0AEAD3AF" wp14:editId="51992BE8">
            <wp:extent cx="4324350" cy="6486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oft,_3D-rendered_digital_illustration_depicts_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F434" w14:textId="77777777" w:rsidR="00997896" w:rsidRDefault="00000000">
      <w:r>
        <w:br w:type="page"/>
      </w:r>
    </w:p>
    <w:p w14:paraId="00766090" w14:textId="77777777" w:rsidR="00997896" w:rsidRDefault="00000000">
      <w:pPr>
        <w:pStyle w:val="Heading1"/>
      </w:pPr>
      <w:r>
        <w:lastRenderedPageBreak/>
        <w:t>Page 10</w:t>
      </w:r>
    </w:p>
    <w:p w14:paraId="5863168E" w14:textId="77777777" w:rsidR="00997896" w:rsidRDefault="00000000">
      <w:r>
        <w:t>Back on her hilltop, Luna yawned and stretched.</w:t>
      </w:r>
      <w:r>
        <w:br/>
        <w:t>She hugged her kite and whispered, “Thank you.”</w:t>
      </w:r>
    </w:p>
    <w:p w14:paraId="6C651FCC" w14:textId="77777777" w:rsidR="00997896" w:rsidRDefault="00000000">
      <w:r>
        <w:rPr>
          <w:noProof/>
        </w:rPr>
        <w:drawing>
          <wp:inline distT="0" distB="0" distL="0" distR="0" wp14:anchorId="1B4B569F" wp14:editId="64324A3F">
            <wp:extent cx="4616450" cy="692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torybook_style_with_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D515" w14:textId="77777777" w:rsidR="00997896" w:rsidRDefault="00000000">
      <w:r>
        <w:br w:type="page"/>
      </w:r>
    </w:p>
    <w:p w14:paraId="55D8901F" w14:textId="77777777" w:rsidR="00997896" w:rsidRDefault="00000000">
      <w:pPr>
        <w:pStyle w:val="Heading1"/>
      </w:pPr>
      <w:r>
        <w:lastRenderedPageBreak/>
        <w:t>Page 11</w:t>
      </w:r>
    </w:p>
    <w:p w14:paraId="701DDB16" w14:textId="77777777" w:rsidR="00997896" w:rsidRDefault="00000000">
      <w:r>
        <w:t>Snuggled in bed, Luna dreamed of slides and soaring skies.</w:t>
      </w:r>
      <w:r>
        <w:br/>
        <w:t>Her kite, resting nearby, glowed faintly.</w:t>
      </w:r>
    </w:p>
    <w:p w14:paraId="446AD56D" w14:textId="2463F282" w:rsidR="00997896" w:rsidRDefault="00997896"/>
    <w:p w14:paraId="518A88F1" w14:textId="77777777" w:rsidR="00997896" w:rsidRDefault="00000000">
      <w:r>
        <w:br w:type="page"/>
      </w:r>
    </w:p>
    <w:p w14:paraId="4AB4774B" w14:textId="77777777" w:rsidR="00997896" w:rsidRDefault="00000000">
      <w:pPr>
        <w:pStyle w:val="Heading1"/>
      </w:pPr>
      <w:r>
        <w:lastRenderedPageBreak/>
        <w:t>Page 12</w:t>
      </w:r>
    </w:p>
    <w:p w14:paraId="085147C0" w14:textId="77777777" w:rsidR="00997896" w:rsidRDefault="00000000">
      <w:r>
        <w:t>And high above, the Cloud Carousel waited, turning slowly,</w:t>
      </w:r>
      <w:r>
        <w:br/>
        <w:t>ready for its next visitor.</w:t>
      </w:r>
    </w:p>
    <w:p w14:paraId="313A3983" w14:textId="77777777" w:rsidR="00997896" w:rsidRDefault="00000000">
      <w:r>
        <w:rPr>
          <w:noProof/>
        </w:rPr>
        <w:drawing>
          <wp:inline distT="0" distB="0" distL="0" distR="0" wp14:anchorId="61BED154" wp14:editId="70717C86">
            <wp:extent cx="5029200" cy="502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,_3D-rendered_sty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89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2132381">
    <w:abstractNumId w:val="8"/>
  </w:num>
  <w:num w:numId="2" w16cid:durableId="1847480867">
    <w:abstractNumId w:val="6"/>
  </w:num>
  <w:num w:numId="3" w16cid:durableId="1297027208">
    <w:abstractNumId w:val="5"/>
  </w:num>
  <w:num w:numId="4" w16cid:durableId="1473058469">
    <w:abstractNumId w:val="4"/>
  </w:num>
  <w:num w:numId="5" w16cid:durableId="1598059745">
    <w:abstractNumId w:val="7"/>
  </w:num>
  <w:num w:numId="6" w16cid:durableId="618028835">
    <w:abstractNumId w:val="3"/>
  </w:num>
  <w:num w:numId="7" w16cid:durableId="784228370">
    <w:abstractNumId w:val="2"/>
  </w:num>
  <w:num w:numId="8" w16cid:durableId="1860242399">
    <w:abstractNumId w:val="1"/>
  </w:num>
  <w:num w:numId="9" w16cid:durableId="1125465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81B15"/>
    <w:rsid w:val="00997896"/>
    <w:rsid w:val="00AA1D8D"/>
    <w:rsid w:val="00B47730"/>
    <w:rsid w:val="00B77161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5C3A79"/>
  <w14:defaultImageDpi w14:val="300"/>
  <w15:docId w15:val="{6E92B477-C978-4935-AACE-B40B70917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אייל מקלדה</cp:lastModifiedBy>
  <cp:revision>2</cp:revision>
  <dcterms:created xsi:type="dcterms:W3CDTF">2013-12-23T23:15:00Z</dcterms:created>
  <dcterms:modified xsi:type="dcterms:W3CDTF">2025-05-11T19:35:00Z</dcterms:modified>
  <cp:category/>
</cp:coreProperties>
</file>