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D1C2D" w14:textId="414282A2" w:rsidR="00EA31D6" w:rsidRDefault="00000000" w:rsidP="009343C0">
      <w:pPr>
        <w:pStyle w:val="Title"/>
      </w:pPr>
      <w:r>
        <w:t>Theo and the Pocket Planet</w:t>
      </w:r>
    </w:p>
    <w:p w14:paraId="175EA34C" w14:textId="77777777" w:rsidR="00EA31D6" w:rsidRDefault="00000000">
      <w:pPr>
        <w:pStyle w:val="Heading1"/>
      </w:pPr>
      <w:r>
        <w:t>Page 1</w:t>
      </w:r>
    </w:p>
    <w:p w14:paraId="24AB4FE3" w14:textId="77777777" w:rsidR="00EA31D6" w:rsidRDefault="00000000">
      <w:r>
        <w:t>Theo was a quiet boy with a loud imagination.</w:t>
      </w:r>
      <w:r>
        <w:br/>
        <w:t>One day, he found a shiny marble in his coat pocket that wasn't there before.</w:t>
      </w:r>
    </w:p>
    <w:p w14:paraId="5B24708F" w14:textId="77777777" w:rsidR="00EA31D6" w:rsidRDefault="00000000">
      <w:r>
        <w:rPr>
          <w:noProof/>
        </w:rPr>
        <w:drawing>
          <wp:inline distT="0" distB="0" distL="0" distR="0" wp14:anchorId="36D4B27F" wp14:editId="18D0823D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children'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0787" w14:textId="77777777" w:rsidR="00EA31D6" w:rsidRDefault="00000000">
      <w:r>
        <w:br w:type="page"/>
      </w:r>
    </w:p>
    <w:p w14:paraId="15D076E6" w14:textId="77777777" w:rsidR="00EA31D6" w:rsidRDefault="00000000">
      <w:pPr>
        <w:pStyle w:val="Heading1"/>
      </w:pPr>
      <w:r>
        <w:lastRenderedPageBreak/>
        <w:t>Page 2</w:t>
      </w:r>
    </w:p>
    <w:p w14:paraId="796E1983" w14:textId="77777777" w:rsidR="00EA31D6" w:rsidRDefault="00000000">
      <w:r>
        <w:t>Theo leaned closer. Inside the marble, he saw tiny trees, rivers, and even clouds.</w:t>
      </w:r>
      <w:r>
        <w:br/>
        <w:t>“It’s a whole planet!” he whispered.</w:t>
      </w:r>
    </w:p>
    <w:p w14:paraId="0FD5AD21" w14:textId="77777777" w:rsidR="00EA31D6" w:rsidRDefault="00000000">
      <w:r>
        <w:rPr>
          <w:noProof/>
        </w:rPr>
        <w:drawing>
          <wp:inline distT="0" distB="0" distL="0" distR="0" wp14:anchorId="1221184F" wp14:editId="1AAE4061">
            <wp:extent cx="50292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of_a_young_boy_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C41" w14:textId="77777777" w:rsidR="00EA31D6" w:rsidRDefault="00000000">
      <w:r>
        <w:br w:type="page"/>
      </w:r>
    </w:p>
    <w:p w14:paraId="5394551B" w14:textId="77777777" w:rsidR="00EA31D6" w:rsidRDefault="00000000">
      <w:pPr>
        <w:pStyle w:val="Heading1"/>
      </w:pPr>
      <w:r>
        <w:lastRenderedPageBreak/>
        <w:t>Page 3</w:t>
      </w:r>
    </w:p>
    <w:p w14:paraId="7C91CF30" w14:textId="77777777" w:rsidR="00EA31D6" w:rsidRDefault="00000000">
      <w:r>
        <w:t>The marble pulsed with light—FLASH!</w:t>
      </w:r>
      <w:r>
        <w:br/>
        <w:t>Theo shrank down and fell right into the tiny world with a bounce!</w:t>
      </w:r>
    </w:p>
    <w:p w14:paraId="00C6513D" w14:textId="77777777" w:rsidR="00EA31D6" w:rsidRDefault="00000000">
      <w:r>
        <w:rPr>
          <w:noProof/>
        </w:rPr>
        <w:drawing>
          <wp:inline distT="0" distB="0" distL="0" distR="0" wp14:anchorId="29E88D20" wp14:editId="597ACDD4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3ABF" w14:textId="77777777" w:rsidR="00EA31D6" w:rsidRDefault="00000000">
      <w:r>
        <w:br w:type="page"/>
      </w:r>
    </w:p>
    <w:p w14:paraId="230583F6" w14:textId="77777777" w:rsidR="00EA31D6" w:rsidRDefault="00000000">
      <w:pPr>
        <w:pStyle w:val="Heading1"/>
      </w:pPr>
      <w:r>
        <w:lastRenderedPageBreak/>
        <w:t>Page 4</w:t>
      </w:r>
    </w:p>
    <w:p w14:paraId="25A439C1" w14:textId="77777777" w:rsidR="00EA31D6" w:rsidRDefault="00000000">
      <w:r>
        <w:t>Theo landed in a tiny village with talking ladybugs and mushroom houses.</w:t>
      </w:r>
      <w:r>
        <w:br/>
        <w:t>“Welcome to Pocket Planet!” they cheered.</w:t>
      </w:r>
    </w:p>
    <w:p w14:paraId="28485C3C" w14:textId="77777777" w:rsidR="00EA31D6" w:rsidRDefault="00000000">
      <w:r>
        <w:rPr>
          <w:noProof/>
        </w:rPr>
        <w:drawing>
          <wp:inline distT="0" distB="0" distL="0" distR="0" wp14:anchorId="5737299D" wp14:editId="7A443F94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955" w14:textId="77777777" w:rsidR="00EA31D6" w:rsidRDefault="00000000">
      <w:r>
        <w:br w:type="page"/>
      </w:r>
    </w:p>
    <w:p w14:paraId="5CC9A347" w14:textId="77777777" w:rsidR="00EA31D6" w:rsidRDefault="00000000">
      <w:pPr>
        <w:pStyle w:val="Heading1"/>
      </w:pPr>
      <w:r>
        <w:lastRenderedPageBreak/>
        <w:t>Page 5</w:t>
      </w:r>
    </w:p>
    <w:p w14:paraId="3E89CF4F" w14:textId="77777777" w:rsidR="00EA31D6" w:rsidRDefault="00000000">
      <w:r>
        <w:t>A brave beetle named Bix offered Theo a ride.</w:t>
      </w:r>
      <w:r>
        <w:br/>
        <w:t>They zipped through winding leaf tunnels and over bubble streams.</w:t>
      </w:r>
    </w:p>
    <w:p w14:paraId="47E2CE7C" w14:textId="77777777" w:rsidR="00EA31D6" w:rsidRDefault="00000000">
      <w:r>
        <w:rPr>
          <w:noProof/>
        </w:rPr>
        <w:drawing>
          <wp:inline distT="0" distB="0" distL="0" distR="0" wp14:anchorId="2747FEE9" wp14:editId="100B0B16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3B25" w14:textId="77777777" w:rsidR="00EA31D6" w:rsidRDefault="00000000">
      <w:r>
        <w:br w:type="page"/>
      </w:r>
    </w:p>
    <w:p w14:paraId="33A1DAF3" w14:textId="77777777" w:rsidR="00EA31D6" w:rsidRDefault="00000000">
      <w:pPr>
        <w:pStyle w:val="Heading1"/>
      </w:pPr>
      <w:r>
        <w:lastRenderedPageBreak/>
        <w:t>Page 6</w:t>
      </w:r>
    </w:p>
    <w:p w14:paraId="63597451" w14:textId="77777777" w:rsidR="00EA31D6" w:rsidRDefault="00000000">
      <w:r>
        <w:t>In a glowing meadow, Theo found a crystal flower.</w:t>
      </w:r>
      <w:r>
        <w:br/>
        <w:t>Tiny creatures hovered nearby, giggling as it shimmered.</w:t>
      </w:r>
    </w:p>
    <w:p w14:paraId="79D031AC" w14:textId="77777777" w:rsidR="00EA31D6" w:rsidRDefault="00000000">
      <w:r>
        <w:rPr>
          <w:noProof/>
        </w:rPr>
        <w:drawing>
          <wp:inline distT="0" distB="0" distL="0" distR="0" wp14:anchorId="12B507B0" wp14:editId="45F4A35C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830E" w14:textId="77777777" w:rsidR="00EA31D6" w:rsidRDefault="00000000">
      <w:r>
        <w:br w:type="page"/>
      </w:r>
    </w:p>
    <w:p w14:paraId="1EC67566" w14:textId="77777777" w:rsidR="00EA31D6" w:rsidRDefault="00000000">
      <w:pPr>
        <w:pStyle w:val="Heading1"/>
      </w:pPr>
      <w:r>
        <w:lastRenderedPageBreak/>
        <w:t>Page 7</w:t>
      </w:r>
    </w:p>
    <w:p w14:paraId="3E927E35" w14:textId="77777777" w:rsidR="00EA31D6" w:rsidRDefault="00000000">
      <w:r>
        <w:t>Bix led Theo through mushroom forests and rainbow ponds.</w:t>
      </w:r>
      <w:r>
        <w:br/>
        <w:t>A turtle joined them for the journey.</w:t>
      </w:r>
    </w:p>
    <w:p w14:paraId="15007AEB" w14:textId="77777777" w:rsidR="00EA31D6" w:rsidRDefault="00000000">
      <w:r>
        <w:rPr>
          <w:noProof/>
        </w:rPr>
        <w:drawing>
          <wp:inline distT="0" distB="0" distL="0" distR="0" wp14:anchorId="552BD1A5" wp14:editId="0D167CE3">
            <wp:extent cx="502920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DAC" w14:textId="77777777" w:rsidR="00EA31D6" w:rsidRDefault="00000000">
      <w:r>
        <w:br w:type="page"/>
      </w:r>
    </w:p>
    <w:p w14:paraId="75E2C114" w14:textId="77777777" w:rsidR="00EA31D6" w:rsidRDefault="00000000">
      <w:pPr>
        <w:pStyle w:val="Heading1"/>
      </w:pPr>
      <w:r>
        <w:lastRenderedPageBreak/>
        <w:t>Page 8</w:t>
      </w:r>
    </w:p>
    <w:p w14:paraId="1716150E" w14:textId="77777777" w:rsidR="00EA31D6" w:rsidRDefault="00000000">
      <w:r>
        <w:t>The crystal flower blinked once, then twice.</w:t>
      </w:r>
      <w:r>
        <w:br/>
        <w:t>“It’s time,” said Bix. “The portal is opening.”</w:t>
      </w:r>
    </w:p>
    <w:p w14:paraId="39828BEB" w14:textId="43B97042" w:rsidR="00EA31D6" w:rsidRDefault="00000000" w:rsidP="009343C0">
      <w:r>
        <w:rPr>
          <w:noProof/>
        </w:rPr>
        <w:drawing>
          <wp:inline distT="0" distB="0" distL="0" distR="0" wp14:anchorId="32C1D10E" wp14:editId="00C23ED1">
            <wp:extent cx="4768850" cy="715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5DE" w14:textId="77777777" w:rsidR="00EA31D6" w:rsidRDefault="00000000">
      <w:pPr>
        <w:pStyle w:val="Heading1"/>
      </w:pPr>
      <w:r>
        <w:lastRenderedPageBreak/>
        <w:t>Page 9</w:t>
      </w:r>
    </w:p>
    <w:p w14:paraId="59A28B22" w14:textId="77777777" w:rsidR="00EA31D6" w:rsidRDefault="00000000">
      <w:r>
        <w:t>Theo blinked—and found himself home.</w:t>
      </w:r>
      <w:r>
        <w:br/>
        <w:t>His mom hugged him tight. "Where were you, dreamer?"</w:t>
      </w:r>
    </w:p>
    <w:p w14:paraId="4BC0905C" w14:textId="77777777" w:rsidR="00EA31D6" w:rsidRDefault="00000000">
      <w:r>
        <w:rPr>
          <w:noProof/>
        </w:rPr>
        <w:drawing>
          <wp:inline distT="0" distB="0" distL="0" distR="0" wp14:anchorId="0591B4F7" wp14:editId="41D82ACB">
            <wp:extent cx="50292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00AD" w14:textId="77777777" w:rsidR="00EA31D6" w:rsidRDefault="00000000">
      <w:r>
        <w:br w:type="page"/>
      </w:r>
    </w:p>
    <w:p w14:paraId="7E79ABDC" w14:textId="77777777" w:rsidR="00EA31D6" w:rsidRDefault="00000000">
      <w:pPr>
        <w:pStyle w:val="Heading1"/>
      </w:pPr>
      <w:r>
        <w:lastRenderedPageBreak/>
        <w:t>Page 10</w:t>
      </w:r>
    </w:p>
    <w:p w14:paraId="1CC30DE9" w14:textId="77777777" w:rsidR="00EA31D6" w:rsidRDefault="00000000">
      <w:r>
        <w:t>That night, Theo curled up in bed.</w:t>
      </w:r>
      <w:r>
        <w:br/>
        <w:t>The marble sat glowing gently on his shelf.</w:t>
      </w:r>
    </w:p>
    <w:p w14:paraId="01F96835" w14:textId="77777777" w:rsidR="00EA31D6" w:rsidRDefault="00000000">
      <w:r>
        <w:rPr>
          <w:noProof/>
        </w:rPr>
        <w:drawing>
          <wp:inline distT="0" distB="0" distL="0" distR="0" wp14:anchorId="1CEE7707" wp14:editId="035913C0">
            <wp:extent cx="502920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7472" w14:textId="77777777" w:rsidR="00EA31D6" w:rsidRDefault="00000000">
      <w:r>
        <w:br w:type="page"/>
      </w:r>
    </w:p>
    <w:p w14:paraId="49C32649" w14:textId="77777777" w:rsidR="00EA31D6" w:rsidRDefault="00000000">
      <w:pPr>
        <w:pStyle w:val="Heading1"/>
      </w:pPr>
      <w:r>
        <w:lastRenderedPageBreak/>
        <w:t>Page 11</w:t>
      </w:r>
    </w:p>
    <w:p w14:paraId="5EA0AC70" w14:textId="77777777" w:rsidR="00EA31D6" w:rsidRDefault="00000000">
      <w:r>
        <w:t>Far away, the Pocket Planet carousel spun slowly among the stars.</w:t>
      </w:r>
    </w:p>
    <w:p w14:paraId="5504306F" w14:textId="77777777" w:rsidR="00EA31D6" w:rsidRDefault="00000000">
      <w:r>
        <w:rPr>
          <w:noProof/>
        </w:rPr>
        <w:drawing>
          <wp:inline distT="0" distB="0" distL="0" distR="0" wp14:anchorId="0B5755D0" wp14:editId="3083D4B8">
            <wp:extent cx="5029200" cy="502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portrays_a_ca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F3CF" w14:textId="77777777" w:rsidR="00EA31D6" w:rsidRDefault="00000000">
      <w:r>
        <w:br w:type="page"/>
      </w:r>
    </w:p>
    <w:p w14:paraId="7E100BBC" w14:textId="77777777" w:rsidR="00EA31D6" w:rsidRDefault="00000000">
      <w:pPr>
        <w:pStyle w:val="Heading1"/>
      </w:pPr>
      <w:r>
        <w:lastRenderedPageBreak/>
        <w:t>Page 12</w:t>
      </w:r>
    </w:p>
    <w:p w14:paraId="489F2CB3" w14:textId="77777777" w:rsidR="00EA31D6" w:rsidRDefault="00000000">
      <w:r>
        <w:t>And the little planet shimmered, waiting for its next visitor.</w:t>
      </w:r>
    </w:p>
    <w:p w14:paraId="1D829D2E" w14:textId="77777777" w:rsidR="00EA31D6" w:rsidRDefault="00000000">
      <w:r>
        <w:rPr>
          <w:noProof/>
        </w:rPr>
        <w:drawing>
          <wp:inline distT="0" distB="0" distL="0" distR="0" wp14:anchorId="4C846D9C" wp14:editId="0F6DE08D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1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80540814">
    <w:abstractNumId w:val="8"/>
  </w:num>
  <w:num w:numId="2" w16cid:durableId="1361008402">
    <w:abstractNumId w:val="6"/>
  </w:num>
  <w:num w:numId="3" w16cid:durableId="398092768">
    <w:abstractNumId w:val="5"/>
  </w:num>
  <w:num w:numId="4" w16cid:durableId="12341648">
    <w:abstractNumId w:val="4"/>
  </w:num>
  <w:num w:numId="5" w16cid:durableId="470170795">
    <w:abstractNumId w:val="7"/>
  </w:num>
  <w:num w:numId="6" w16cid:durableId="26415054">
    <w:abstractNumId w:val="3"/>
  </w:num>
  <w:num w:numId="7" w16cid:durableId="32922676">
    <w:abstractNumId w:val="2"/>
  </w:num>
  <w:num w:numId="8" w16cid:durableId="251015671">
    <w:abstractNumId w:val="1"/>
  </w:num>
  <w:num w:numId="9" w16cid:durableId="151807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0C07"/>
    <w:rsid w:val="0029639D"/>
    <w:rsid w:val="00326F90"/>
    <w:rsid w:val="009343C0"/>
    <w:rsid w:val="00AA1D8D"/>
    <w:rsid w:val="00B47730"/>
    <w:rsid w:val="00CB0664"/>
    <w:rsid w:val="00EA31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683871"/>
  <w14:defaultImageDpi w14:val="300"/>
  <w15:docId w15:val="{20F8210F-8F21-4C78-8A1D-FBBED7E35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אייל מקלדה</cp:lastModifiedBy>
  <cp:revision>2</cp:revision>
  <dcterms:created xsi:type="dcterms:W3CDTF">2013-12-23T23:15:00Z</dcterms:created>
  <dcterms:modified xsi:type="dcterms:W3CDTF">2025-05-11T21:03:00Z</dcterms:modified>
  <cp:category/>
</cp:coreProperties>
</file>