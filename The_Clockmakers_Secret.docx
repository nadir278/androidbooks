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5133E" w14:textId="29E94765" w:rsidR="00BF2EBE" w:rsidRDefault="00000000" w:rsidP="005402EF">
      <w:pPr>
        <w:pStyle w:val="aa"/>
      </w:pPr>
      <w:r>
        <w:t>The Clockmaker’s Secret</w:t>
      </w:r>
    </w:p>
    <w:p w14:paraId="21601195" w14:textId="77777777" w:rsidR="00BF2EBE" w:rsidRDefault="00000000">
      <w:pPr>
        <w:pStyle w:val="1"/>
      </w:pPr>
      <w:r>
        <w:t>Page 1</w:t>
      </w:r>
    </w:p>
    <w:p w14:paraId="7D8F55B8" w14:textId="77777777" w:rsidR="00BF2EBE" w:rsidRDefault="00000000">
      <w:r>
        <w:t>Leo and Mira spent their summer in their grandfather’s old clock shop.</w:t>
      </w:r>
      <w:r>
        <w:br/>
        <w:t>Ticking filled the air, but one clock—an iron one with golden gears—never ticked.</w:t>
      </w:r>
    </w:p>
    <w:p w14:paraId="7ED876D1" w14:textId="77777777" w:rsidR="00BF2EBE" w:rsidRDefault="00000000">
      <w:r>
        <w:rPr>
          <w:noProof/>
        </w:rPr>
        <w:drawing>
          <wp:inline distT="0" distB="0" distL="0" distR="0" wp14:anchorId="64C7D57E" wp14:editId="6156411A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_illustration_in_a_storytelling_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D3F" w14:textId="77777777" w:rsidR="00BF2EBE" w:rsidRDefault="00000000">
      <w:r>
        <w:br w:type="page"/>
      </w:r>
    </w:p>
    <w:p w14:paraId="7C95D452" w14:textId="77777777" w:rsidR="00BF2EBE" w:rsidRDefault="00000000">
      <w:pPr>
        <w:pStyle w:val="1"/>
      </w:pPr>
      <w:r>
        <w:lastRenderedPageBreak/>
        <w:t>Page 2</w:t>
      </w:r>
    </w:p>
    <w:p w14:paraId="1AFF5736" w14:textId="77777777" w:rsidR="00BF2EBE" w:rsidRDefault="00000000">
      <w:r>
        <w:t>One evening, a bolt fell loose. The iron clock creaked open.</w:t>
      </w:r>
      <w:r>
        <w:br/>
        <w:t>Inside was a brass key… and a tiny glowing map.</w:t>
      </w:r>
    </w:p>
    <w:p w14:paraId="50C16B30" w14:textId="77777777" w:rsidR="00BF2EBE" w:rsidRDefault="00000000">
      <w:r>
        <w:br w:type="page"/>
      </w:r>
    </w:p>
    <w:p w14:paraId="2739EF99" w14:textId="77777777" w:rsidR="00BF2EBE" w:rsidRDefault="00000000">
      <w:pPr>
        <w:pStyle w:val="1"/>
      </w:pPr>
      <w:r>
        <w:lastRenderedPageBreak/>
        <w:t>Page 3</w:t>
      </w:r>
    </w:p>
    <w:p w14:paraId="74A98E48" w14:textId="77777777" w:rsidR="00BF2EBE" w:rsidRDefault="00000000">
      <w:r>
        <w:t>When they turned the key, gears whirred.</w:t>
      </w:r>
      <w:r>
        <w:br/>
        <w:t>The floor split—and they fell into the Clockwork City.</w:t>
      </w:r>
    </w:p>
    <w:p w14:paraId="30058562" w14:textId="7C35F60D" w:rsidR="00BF2EBE" w:rsidRDefault="00000000" w:rsidP="005402EF">
      <w:r>
        <w:rPr>
          <w:noProof/>
        </w:rPr>
        <w:drawing>
          <wp:inline distT="0" distB="0" distL="0" distR="0" wp14:anchorId="450C65BA" wp14:editId="3E5752CB">
            <wp:extent cx="4908550" cy="73628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,_hand-drawn_and_digitally_painte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DEDC" w14:textId="77777777" w:rsidR="00BF2EBE" w:rsidRDefault="00000000">
      <w:pPr>
        <w:pStyle w:val="1"/>
      </w:pPr>
      <w:r>
        <w:lastRenderedPageBreak/>
        <w:t>Page 4</w:t>
      </w:r>
    </w:p>
    <w:p w14:paraId="0DA48B19" w14:textId="77777777" w:rsidR="00BF2EBE" w:rsidRDefault="00000000">
      <w:r>
        <w:t>The city buzzed with machines and timekeepers.</w:t>
      </w:r>
      <w:r>
        <w:br/>
        <w:t>Mira asked, “Why is everything… counting down?”</w:t>
      </w:r>
    </w:p>
    <w:p w14:paraId="7C78E424" w14:textId="77777777" w:rsidR="00BF2EBE" w:rsidRDefault="00000000">
      <w:r>
        <w:br w:type="page"/>
      </w:r>
    </w:p>
    <w:p w14:paraId="44D543C5" w14:textId="77777777" w:rsidR="00BF2EBE" w:rsidRDefault="00000000">
      <w:pPr>
        <w:pStyle w:val="1"/>
      </w:pPr>
      <w:r>
        <w:lastRenderedPageBreak/>
        <w:t>Page 5</w:t>
      </w:r>
    </w:p>
    <w:p w14:paraId="4495BECC" w14:textId="77777777" w:rsidR="00BF2EBE" w:rsidRDefault="00000000">
      <w:r>
        <w:t>They met Tikk, a cog-eyed girl who said,</w:t>
      </w:r>
      <w:r>
        <w:br/>
        <w:t>“Time here runs on balance. But someone’s stealing hours.”</w:t>
      </w:r>
    </w:p>
    <w:p w14:paraId="3FC576F8" w14:textId="77777777" w:rsidR="00BF2EBE" w:rsidRDefault="00000000">
      <w:r>
        <w:rPr>
          <w:noProof/>
        </w:rPr>
        <w:drawing>
          <wp:inline distT="0" distB="0" distL="0" distR="0" wp14:anchorId="3ACA056A" wp14:editId="733E8A92">
            <wp:extent cx="50292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_digital_illustration_depicts_a_y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04A" w14:textId="77777777" w:rsidR="00BF2EBE" w:rsidRDefault="00000000">
      <w:r>
        <w:br w:type="page"/>
      </w:r>
    </w:p>
    <w:p w14:paraId="4CB62257" w14:textId="77777777" w:rsidR="00BF2EBE" w:rsidRDefault="00000000">
      <w:pPr>
        <w:pStyle w:val="1"/>
      </w:pPr>
      <w:r>
        <w:lastRenderedPageBreak/>
        <w:t>Page 6</w:t>
      </w:r>
    </w:p>
    <w:p w14:paraId="02504AF0" w14:textId="77777777" w:rsidR="00BF2EBE" w:rsidRDefault="00000000">
      <w:r>
        <w:t>They followed Tikk into the Undergears.</w:t>
      </w:r>
      <w:r>
        <w:br/>
        <w:t>Pipes hissed. Shadows moved. Clocks ticked… backward.</w:t>
      </w:r>
    </w:p>
    <w:p w14:paraId="5D5778CE" w14:textId="77777777" w:rsidR="00BF2EBE" w:rsidRDefault="00000000">
      <w:r>
        <w:br w:type="page"/>
      </w:r>
    </w:p>
    <w:p w14:paraId="7FC269B3" w14:textId="77777777" w:rsidR="00BF2EBE" w:rsidRDefault="00000000">
      <w:pPr>
        <w:pStyle w:val="1"/>
      </w:pPr>
      <w:r>
        <w:lastRenderedPageBreak/>
        <w:t>Page 7</w:t>
      </w:r>
    </w:p>
    <w:p w14:paraId="605DFA53" w14:textId="77777777" w:rsidR="00BF2EBE" w:rsidRDefault="00000000">
      <w:r>
        <w:t>“The Thief of Time,” whispered Tikk. “He wants to rewind the city for himself.”</w:t>
      </w:r>
    </w:p>
    <w:p w14:paraId="10593D90" w14:textId="77777777" w:rsidR="00BF2EBE" w:rsidRDefault="00000000">
      <w:r>
        <w:rPr>
          <w:noProof/>
        </w:rPr>
        <w:drawing>
          <wp:inline distT="0" distB="0" distL="0" distR="0" wp14:anchorId="415705CA" wp14:editId="4285EEE0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emi-realistic_art_st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7702" w14:textId="77777777" w:rsidR="00BF2EBE" w:rsidRDefault="00000000">
      <w:r>
        <w:br w:type="page"/>
      </w:r>
    </w:p>
    <w:p w14:paraId="49315C52" w14:textId="77777777" w:rsidR="00BF2EBE" w:rsidRDefault="00000000">
      <w:pPr>
        <w:pStyle w:val="1"/>
      </w:pPr>
      <w:r>
        <w:lastRenderedPageBreak/>
        <w:t>Page 8</w:t>
      </w:r>
    </w:p>
    <w:p w14:paraId="05AF9268" w14:textId="77777777" w:rsidR="00BF2EBE" w:rsidRDefault="00000000">
      <w:r>
        <w:t>They snuck into the Chrono Vault, where all city time was stored.</w:t>
      </w:r>
      <w:r>
        <w:br/>
        <w:t>The vault was almost… empty.</w:t>
      </w:r>
    </w:p>
    <w:p w14:paraId="3B904060" w14:textId="77777777" w:rsidR="00BF2EBE" w:rsidRDefault="00000000">
      <w:r>
        <w:br w:type="page"/>
      </w:r>
    </w:p>
    <w:p w14:paraId="28027D3E" w14:textId="77777777" w:rsidR="00BF2EBE" w:rsidRDefault="00000000">
      <w:pPr>
        <w:pStyle w:val="1"/>
      </w:pPr>
      <w:r>
        <w:lastRenderedPageBreak/>
        <w:t>Page 9</w:t>
      </w:r>
    </w:p>
    <w:p w14:paraId="028B6940" w14:textId="77777777" w:rsidR="00BF2EBE" w:rsidRDefault="00000000">
      <w:r>
        <w:t>Mira spotted a loose coil near the vault’s heart.</w:t>
      </w:r>
      <w:r>
        <w:br/>
        <w:t>She rewired it—click! Time surged back.</w:t>
      </w:r>
    </w:p>
    <w:p w14:paraId="395178CB" w14:textId="77777777" w:rsidR="00BF2EBE" w:rsidRDefault="00000000">
      <w:r>
        <w:rPr>
          <w:noProof/>
        </w:rPr>
        <w:drawing>
          <wp:inline distT="0" distB="0" distL="0" distR="0" wp14:anchorId="2729CEB5" wp14:editId="09EBCC99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illustration_created_with_digital_p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D49A" w14:textId="77777777" w:rsidR="00BF2EBE" w:rsidRDefault="00000000">
      <w:r>
        <w:br w:type="page"/>
      </w:r>
    </w:p>
    <w:p w14:paraId="134FBBB0" w14:textId="77777777" w:rsidR="00BF2EBE" w:rsidRDefault="00000000">
      <w:pPr>
        <w:pStyle w:val="1"/>
      </w:pPr>
      <w:r>
        <w:lastRenderedPageBreak/>
        <w:t>Page 10</w:t>
      </w:r>
    </w:p>
    <w:p w14:paraId="74E01B10" w14:textId="77777777" w:rsidR="00BF2EBE" w:rsidRDefault="00000000">
      <w:r>
        <w:t>The thief appeared—but the vault clock struck twelve.</w:t>
      </w:r>
      <w:r>
        <w:br/>
        <w:t>His mask cracked. He vanished in gears and smoke.</w:t>
      </w:r>
    </w:p>
    <w:p w14:paraId="1312CA35" w14:textId="0A165CE1" w:rsidR="00BF2EBE" w:rsidRDefault="00000000" w:rsidP="005402EF">
      <w:r>
        <w:rPr>
          <w:noProof/>
        </w:rPr>
        <w:drawing>
          <wp:inline distT="0" distB="0" distL="0" distR="0" wp14:anchorId="3614D111" wp14:editId="1130A0C6">
            <wp:extent cx="4924425" cy="738663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in_a_semi-realistic,_stylized_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637" cy="73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A40" w14:textId="77777777" w:rsidR="00BF2EBE" w:rsidRDefault="00000000">
      <w:pPr>
        <w:pStyle w:val="1"/>
      </w:pPr>
      <w:r>
        <w:lastRenderedPageBreak/>
        <w:t>Page 11</w:t>
      </w:r>
    </w:p>
    <w:p w14:paraId="116A1F88" w14:textId="77777777" w:rsidR="00BF2EBE" w:rsidRDefault="00000000">
      <w:r>
        <w:t>Tikk handed them the brass key.</w:t>
      </w:r>
      <w:r>
        <w:br/>
        <w:t>“You fixed time. That makes you part of it now.”</w:t>
      </w:r>
    </w:p>
    <w:p w14:paraId="2F485590" w14:textId="77777777" w:rsidR="00BF2EBE" w:rsidRDefault="00000000">
      <w:r>
        <w:br w:type="page"/>
      </w:r>
    </w:p>
    <w:p w14:paraId="05072EC9" w14:textId="77777777" w:rsidR="00BF2EBE" w:rsidRDefault="00000000">
      <w:pPr>
        <w:pStyle w:val="1"/>
      </w:pPr>
      <w:r>
        <w:lastRenderedPageBreak/>
        <w:t>Page 12</w:t>
      </w:r>
    </w:p>
    <w:p w14:paraId="7F9A94B4" w14:textId="77777777" w:rsidR="00BF2EBE" w:rsidRDefault="00000000">
      <w:r>
        <w:t>Back in the shop, the iron clock ticked once.</w:t>
      </w:r>
      <w:r>
        <w:br/>
        <w:t>Then stopped.</w:t>
      </w:r>
    </w:p>
    <w:p w14:paraId="6847CCBA" w14:textId="77777777" w:rsidR="00BF2EBE" w:rsidRDefault="00000000">
      <w:r>
        <w:br w:type="page"/>
      </w:r>
    </w:p>
    <w:p w14:paraId="2585E7D8" w14:textId="77777777" w:rsidR="00BF2EBE" w:rsidRDefault="00000000">
      <w:pPr>
        <w:pStyle w:val="1"/>
      </w:pPr>
      <w:r>
        <w:lastRenderedPageBreak/>
        <w:t>Page 13</w:t>
      </w:r>
    </w:p>
    <w:p w14:paraId="1D1C0F01" w14:textId="77777777" w:rsidR="00BF2EBE" w:rsidRDefault="00000000">
      <w:r>
        <w:t>Mira locked the key in her journal.</w:t>
      </w:r>
      <w:r>
        <w:br/>
        <w:t>Leo whispered, “I think we’ll be back.”</w:t>
      </w:r>
    </w:p>
    <w:p w14:paraId="5878626B" w14:textId="77777777" w:rsidR="00BF2EBE" w:rsidRDefault="00000000">
      <w:r>
        <w:br w:type="page"/>
      </w:r>
    </w:p>
    <w:p w14:paraId="1D648089" w14:textId="77777777" w:rsidR="00BF2EBE" w:rsidRDefault="00000000">
      <w:pPr>
        <w:pStyle w:val="1"/>
      </w:pPr>
      <w:r>
        <w:lastRenderedPageBreak/>
        <w:t>Page 14</w:t>
      </w:r>
    </w:p>
    <w:p w14:paraId="33A3BD32" w14:textId="77777777" w:rsidR="00BF2EBE" w:rsidRDefault="00000000">
      <w:r>
        <w:t>Beneath the floorboards, a second clock began to glow…</w:t>
      </w:r>
    </w:p>
    <w:p w14:paraId="2B9DEE33" w14:textId="77777777" w:rsidR="00BF2EBE" w:rsidRDefault="00000000">
      <w:r>
        <w:rPr>
          <w:noProof/>
        </w:rPr>
        <w:drawing>
          <wp:inline distT="0" distB="0" distL="0" distR="0" wp14:anchorId="78528175" wp14:editId="103D4B09">
            <wp:extent cx="5029200" cy="754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emi-realistic_digital_painting_illustrates_the_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E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30540224">
    <w:abstractNumId w:val="8"/>
  </w:num>
  <w:num w:numId="2" w16cid:durableId="1973636266">
    <w:abstractNumId w:val="6"/>
  </w:num>
  <w:num w:numId="3" w16cid:durableId="956453915">
    <w:abstractNumId w:val="5"/>
  </w:num>
  <w:num w:numId="4" w16cid:durableId="1671911524">
    <w:abstractNumId w:val="4"/>
  </w:num>
  <w:num w:numId="5" w16cid:durableId="1379159178">
    <w:abstractNumId w:val="7"/>
  </w:num>
  <w:num w:numId="6" w16cid:durableId="826091284">
    <w:abstractNumId w:val="3"/>
  </w:num>
  <w:num w:numId="7" w16cid:durableId="1490829079">
    <w:abstractNumId w:val="2"/>
  </w:num>
  <w:num w:numId="8" w16cid:durableId="1055852140">
    <w:abstractNumId w:val="1"/>
  </w:num>
  <w:num w:numId="9" w16cid:durableId="1361778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00833"/>
    <w:rsid w:val="005402EF"/>
    <w:rsid w:val="00914A04"/>
    <w:rsid w:val="00AA1D8D"/>
    <w:rsid w:val="00B47730"/>
    <w:rsid w:val="00BE281D"/>
    <w:rsid w:val="00BF2EB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2B81D7"/>
  <w14:defaultImageDpi w14:val="300"/>
  <w15:docId w15:val="{AE95089B-8034-409B-8A25-E1B5A9ACD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241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נדיר יעקב</cp:lastModifiedBy>
  <cp:revision>1</cp:revision>
  <dcterms:created xsi:type="dcterms:W3CDTF">2013-12-23T23:15:00Z</dcterms:created>
  <dcterms:modified xsi:type="dcterms:W3CDTF">2025-06-12T13:38:00Z</dcterms:modified>
  <cp:category/>
</cp:coreProperties>
</file>