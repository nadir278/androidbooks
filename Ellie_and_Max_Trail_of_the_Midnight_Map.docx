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FC5E4A" w14:textId="745B97B7" w:rsidR="0027699A" w:rsidRDefault="00000000" w:rsidP="00705DEE">
      <w:pPr>
        <w:pStyle w:val="Title"/>
      </w:pPr>
      <w:r>
        <w:t>Ellie and Max: The Trail of the Midnight Map</w:t>
      </w:r>
    </w:p>
    <w:p w14:paraId="3ABA1347" w14:textId="77777777" w:rsidR="0027699A" w:rsidRDefault="00000000">
      <w:pPr>
        <w:pStyle w:val="Heading1"/>
      </w:pPr>
      <w:r>
        <w:t>Page 1</w:t>
      </w:r>
    </w:p>
    <w:p w14:paraId="0F824ED5" w14:textId="77777777" w:rsidR="0027699A" w:rsidRDefault="00000000">
      <w:r>
        <w:t>Ellie loved maps. Max loved snacks.</w:t>
      </w:r>
      <w:r>
        <w:br/>
        <w:t>One summer night, while cleaning the attic, they found a rolled-up parchment marked “For Brave Explorers Only.”</w:t>
      </w:r>
    </w:p>
    <w:p w14:paraId="2C54CBE3" w14:textId="4E51D8B8" w:rsidR="0027699A" w:rsidRDefault="00000000" w:rsidP="00705DEE">
      <w:r>
        <w:rPr>
          <w:noProof/>
        </w:rPr>
        <w:drawing>
          <wp:inline distT="0" distB="0" distL="0" distR="0" wp14:anchorId="6225B97C" wp14:editId="3CCC7785">
            <wp:extent cx="4019550" cy="6029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1814" cy="603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97C2" w14:textId="77777777" w:rsidR="0027699A" w:rsidRDefault="00000000">
      <w:pPr>
        <w:pStyle w:val="Heading1"/>
      </w:pPr>
      <w:r>
        <w:lastRenderedPageBreak/>
        <w:t>Page 2</w:t>
      </w:r>
    </w:p>
    <w:p w14:paraId="4CB0D494" w14:textId="77777777" w:rsidR="0027699A" w:rsidRDefault="00000000">
      <w:r>
        <w:t>The map shimmered. Lines and symbols shifted on the paper.</w:t>
      </w:r>
      <w:r>
        <w:br/>
        <w:t>Suddenly, it drew a glowing path—straight out the attic window.</w:t>
      </w:r>
    </w:p>
    <w:p w14:paraId="18E60F1F" w14:textId="430C70AA" w:rsidR="0027699A" w:rsidRDefault="00000000" w:rsidP="00705DEE">
      <w:r>
        <w:rPr>
          <w:noProof/>
        </w:rPr>
        <w:drawing>
          <wp:inline distT="0" distB="0" distL="0" distR="0" wp14:anchorId="13D2C297" wp14:editId="11DE53AB">
            <wp:extent cx="487680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semi-realistic,_digitally-illustrated_scene_depi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7219" cy="731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DC12" w14:textId="77777777" w:rsidR="0027699A" w:rsidRDefault="00000000">
      <w:pPr>
        <w:pStyle w:val="Heading1"/>
      </w:pPr>
      <w:r>
        <w:lastRenderedPageBreak/>
        <w:t>Page 3</w:t>
      </w:r>
    </w:p>
    <w:p w14:paraId="1CAD8724" w14:textId="77777777" w:rsidR="0027699A" w:rsidRDefault="00000000">
      <w:r>
        <w:t>Wearing pajamas and backpacks, they followed the trail through their backyard, past the sleepy dog, and over garden gnomes.</w:t>
      </w:r>
    </w:p>
    <w:p w14:paraId="4826396F" w14:textId="77777777" w:rsidR="0027699A" w:rsidRDefault="00000000">
      <w:r>
        <w:rPr>
          <w:noProof/>
        </w:rPr>
        <w:drawing>
          <wp:inline distT="0" distB="0" distL="0" distR="0" wp14:anchorId="20D2D9BF" wp14:editId="53F8386C">
            <wp:extent cx="5029200" cy="5029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traditional_watercolor_illustration_depicts_an_o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2A7E" w14:textId="77777777" w:rsidR="0027699A" w:rsidRDefault="00000000">
      <w:r>
        <w:br w:type="page"/>
      </w:r>
    </w:p>
    <w:p w14:paraId="39491571" w14:textId="77777777" w:rsidR="0027699A" w:rsidRDefault="00000000">
      <w:pPr>
        <w:pStyle w:val="Heading1"/>
      </w:pPr>
      <w:r>
        <w:lastRenderedPageBreak/>
        <w:t>Page 4</w:t>
      </w:r>
    </w:p>
    <w:p w14:paraId="43C858A8" w14:textId="77777777" w:rsidR="0027699A" w:rsidRDefault="00000000">
      <w:r>
        <w:t>The trail sparkled into the forest. “Stay close,” Ellie whispered.</w:t>
      </w:r>
      <w:r>
        <w:br/>
        <w:t>“I’m not scared!” Max whispered louder.</w:t>
      </w:r>
    </w:p>
    <w:p w14:paraId="77FDFF3E" w14:textId="77777777" w:rsidR="0027699A" w:rsidRDefault="00000000">
      <w:r>
        <w:rPr>
          <w:noProof/>
        </w:rPr>
        <w:drawing>
          <wp:inline distT="0" distB="0" distL="0" distR="0" wp14:anchorId="74995E60" wp14:editId="3AC66C3B">
            <wp:extent cx="5029200" cy="50396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db9723-ef27-4d61-b406-9d74306b60d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3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E209" w14:textId="77777777" w:rsidR="0027699A" w:rsidRDefault="00000000">
      <w:r>
        <w:br w:type="page"/>
      </w:r>
    </w:p>
    <w:p w14:paraId="3C2D5E7E" w14:textId="77777777" w:rsidR="0027699A" w:rsidRDefault="00000000">
      <w:pPr>
        <w:pStyle w:val="Heading1"/>
      </w:pPr>
      <w:r>
        <w:lastRenderedPageBreak/>
        <w:t>Page 5</w:t>
      </w:r>
    </w:p>
    <w:p w14:paraId="338EDED7" w14:textId="77777777" w:rsidR="0027699A" w:rsidRDefault="00000000">
      <w:r>
        <w:t>Between tall trees, they found a treehouse glowing with lanterns.</w:t>
      </w:r>
      <w:r>
        <w:br/>
        <w:t>On the door: “Midnight Explorers Only.”</w:t>
      </w:r>
    </w:p>
    <w:p w14:paraId="0B07BA7F" w14:textId="77777777" w:rsidR="0027699A" w:rsidRDefault="00000000">
      <w:r>
        <w:rPr>
          <w:noProof/>
        </w:rPr>
        <w:drawing>
          <wp:inline distT="0" distB="0" distL="0" distR="0" wp14:anchorId="6932E7E0" wp14:editId="60F67169">
            <wp:extent cx="5029200" cy="502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traditional_watercolor_painting_depicts_two_you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4C30" w14:textId="77777777" w:rsidR="0027699A" w:rsidRDefault="00000000">
      <w:r>
        <w:br w:type="page"/>
      </w:r>
    </w:p>
    <w:p w14:paraId="4E99B42A" w14:textId="77777777" w:rsidR="0027699A" w:rsidRDefault="00000000">
      <w:pPr>
        <w:pStyle w:val="Heading1"/>
      </w:pPr>
      <w:r>
        <w:lastRenderedPageBreak/>
        <w:t>Page 6</w:t>
      </w:r>
    </w:p>
    <w:p w14:paraId="79A18A38" w14:textId="77777777" w:rsidR="0027699A" w:rsidRDefault="00000000">
      <w:r>
        <w:t>Inside, they discovered explorer badges, snacks, and a riddle:</w:t>
      </w:r>
      <w:r>
        <w:br/>
        <w:t>“To find the Moon Mirror, follow the Fire Fern’s glow.”</w:t>
      </w:r>
    </w:p>
    <w:p w14:paraId="454073D0" w14:textId="77777777" w:rsidR="0027699A" w:rsidRDefault="00000000">
      <w:r>
        <w:rPr>
          <w:noProof/>
        </w:rPr>
        <w:drawing>
          <wp:inline distT="0" distB="0" distL="0" distR="0" wp14:anchorId="6969BEB4" wp14:editId="18C5FF5F">
            <wp:extent cx="5029200" cy="5029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traditional_watercolor_illustration_depicts_two_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DAF0" w14:textId="77777777" w:rsidR="0027699A" w:rsidRDefault="00000000">
      <w:r>
        <w:br w:type="page"/>
      </w:r>
    </w:p>
    <w:p w14:paraId="46870400" w14:textId="77777777" w:rsidR="0027699A" w:rsidRDefault="00000000">
      <w:pPr>
        <w:pStyle w:val="Heading1"/>
      </w:pPr>
      <w:r>
        <w:lastRenderedPageBreak/>
        <w:t>Page 7</w:t>
      </w:r>
    </w:p>
    <w:p w14:paraId="44B15389" w14:textId="77777777" w:rsidR="0027699A" w:rsidRDefault="00000000">
      <w:r>
        <w:t>They tiptoed deeper into the woods. Max spotted glowing ferns near a stream.</w:t>
      </w:r>
      <w:r>
        <w:br/>
        <w:t>“They’re fire ferns!” he grinned.</w:t>
      </w:r>
    </w:p>
    <w:p w14:paraId="61DE78F2" w14:textId="77777777" w:rsidR="0027699A" w:rsidRDefault="00000000">
      <w:r>
        <w:rPr>
          <w:noProof/>
        </w:rPr>
        <w:drawing>
          <wp:inline distT="0" distB="0" distL="0" distR="0" wp14:anchorId="7EE29C46" wp14:editId="5692358B">
            <wp:extent cx="5029200" cy="50606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9030b10-6467-434d-b47f-24b04e2d309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6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D560" w14:textId="77777777" w:rsidR="0027699A" w:rsidRDefault="00000000">
      <w:r>
        <w:br w:type="page"/>
      </w:r>
    </w:p>
    <w:p w14:paraId="69508835" w14:textId="43A21A2C" w:rsidR="0027699A" w:rsidRDefault="00000000">
      <w:pPr>
        <w:pStyle w:val="Heading1"/>
      </w:pPr>
      <w:r>
        <w:lastRenderedPageBreak/>
        <w:t xml:space="preserve">Page </w:t>
      </w:r>
      <w:r w:rsidR="00F53ED6">
        <w:t>8</w:t>
      </w:r>
    </w:p>
    <w:p w14:paraId="51864C45" w14:textId="77777777" w:rsidR="0027699A" w:rsidRDefault="00000000">
      <w:r>
        <w:t>Before they could step through, the map folded itself.</w:t>
      </w:r>
      <w:r>
        <w:br/>
        <w:t>A new note appeared: “Adventure saved for next time.”</w:t>
      </w:r>
    </w:p>
    <w:p w14:paraId="2828C5F0" w14:textId="77777777" w:rsidR="0027699A" w:rsidRDefault="00000000">
      <w:r>
        <w:rPr>
          <w:noProof/>
        </w:rPr>
        <w:drawing>
          <wp:inline distT="0" distB="0" distL="0" distR="0" wp14:anchorId="421D091C" wp14:editId="6EF35B6C">
            <wp:extent cx="5029200" cy="3352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semi-realistic,_digital_illustration_depicts_tw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5DFB" w14:textId="77777777" w:rsidR="0027699A" w:rsidRDefault="00000000">
      <w:r>
        <w:br w:type="page"/>
      </w:r>
    </w:p>
    <w:p w14:paraId="56A83F33" w14:textId="0124AB35" w:rsidR="0027699A" w:rsidRDefault="00000000">
      <w:pPr>
        <w:pStyle w:val="Heading1"/>
      </w:pPr>
      <w:r>
        <w:lastRenderedPageBreak/>
        <w:t xml:space="preserve">Page </w:t>
      </w:r>
      <w:r w:rsidR="00F53ED6">
        <w:t>9</w:t>
      </w:r>
    </w:p>
    <w:p w14:paraId="0F8D5947" w14:textId="77777777" w:rsidR="0027699A" w:rsidRDefault="00000000">
      <w:r>
        <w:t>They grinned at each other. This was just the beginning.</w:t>
      </w:r>
    </w:p>
    <w:p w14:paraId="3CA6B2CA" w14:textId="77777777" w:rsidR="0027699A" w:rsidRDefault="00000000">
      <w:r>
        <w:rPr>
          <w:noProof/>
        </w:rPr>
        <w:drawing>
          <wp:inline distT="0" distB="0" distL="0" distR="0" wp14:anchorId="09073FCA" wp14:editId="7626DE1A">
            <wp:extent cx="5029200" cy="7543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traditional_watercolor_illustration_depicts_a_m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699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78367846">
    <w:abstractNumId w:val="8"/>
  </w:num>
  <w:num w:numId="2" w16cid:durableId="745612213">
    <w:abstractNumId w:val="6"/>
  </w:num>
  <w:num w:numId="3" w16cid:durableId="1583566355">
    <w:abstractNumId w:val="5"/>
  </w:num>
  <w:num w:numId="4" w16cid:durableId="553125458">
    <w:abstractNumId w:val="4"/>
  </w:num>
  <w:num w:numId="5" w16cid:durableId="1608582519">
    <w:abstractNumId w:val="7"/>
  </w:num>
  <w:num w:numId="6" w16cid:durableId="1880045500">
    <w:abstractNumId w:val="3"/>
  </w:num>
  <w:num w:numId="7" w16cid:durableId="1478378839">
    <w:abstractNumId w:val="2"/>
  </w:num>
  <w:num w:numId="8" w16cid:durableId="1586262478">
    <w:abstractNumId w:val="1"/>
  </w:num>
  <w:num w:numId="9" w16cid:durableId="4874838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7699A"/>
    <w:rsid w:val="0029639D"/>
    <w:rsid w:val="00326F90"/>
    <w:rsid w:val="00705DEE"/>
    <w:rsid w:val="00915EF5"/>
    <w:rsid w:val="00AA1D8D"/>
    <w:rsid w:val="00B47730"/>
    <w:rsid w:val="00CB0664"/>
    <w:rsid w:val="00F53ED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9F8CCFA"/>
  <w14:defaultImageDpi w14:val="300"/>
  <w15:docId w15:val="{2D28BFFF-019C-45B1-B509-6CE593C5B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אייל מקלדה</cp:lastModifiedBy>
  <cp:revision>3</cp:revision>
  <dcterms:created xsi:type="dcterms:W3CDTF">2013-12-23T23:15:00Z</dcterms:created>
  <dcterms:modified xsi:type="dcterms:W3CDTF">2025-05-12T20:01:00Z</dcterms:modified>
  <cp:category/>
</cp:coreProperties>
</file>