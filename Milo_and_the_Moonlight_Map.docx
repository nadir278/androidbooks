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5CDFC" w14:textId="77777777" w:rsidR="00E05A2E" w:rsidRDefault="00000000">
      <w:pPr>
        <w:pStyle w:val="Title"/>
      </w:pPr>
      <w:r>
        <w:t>Milo and the Moonlight Map</w:t>
      </w:r>
    </w:p>
    <w:p w14:paraId="1A192951" w14:textId="77777777" w:rsidR="00E05A2E" w:rsidRDefault="00000000">
      <w:pPr>
        <w:pStyle w:val="Heading1"/>
      </w:pPr>
      <w:r>
        <w:t>Page 1</w:t>
      </w:r>
    </w:p>
    <w:p w14:paraId="5252CDA9" w14:textId="77777777" w:rsidR="00E05A2E" w:rsidRDefault="00000000">
      <w:r>
        <w:t>In a cozy village nestled beneath a silver hill, lived a curious raccoon named Milo. Every night, he’d stare at the stars and wonder what secrets the moon might hold.</w:t>
      </w:r>
    </w:p>
    <w:p w14:paraId="4DA89FF0" w14:textId="77777777" w:rsidR="00E05A2E" w:rsidRDefault="00000000">
      <w:r>
        <w:rPr>
          <w:noProof/>
        </w:rPr>
        <w:drawing>
          <wp:inline distT="0" distB="0" distL="0" distR="0" wp14:anchorId="61AF6AEA" wp14:editId="21A589C5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depicts_a_you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A855" w14:textId="77777777" w:rsidR="00E05A2E" w:rsidRDefault="00000000">
      <w:r>
        <w:br w:type="page"/>
      </w:r>
    </w:p>
    <w:p w14:paraId="55A29F2B" w14:textId="77777777" w:rsidR="00E05A2E" w:rsidRDefault="00000000">
      <w:pPr>
        <w:pStyle w:val="Heading1"/>
      </w:pPr>
      <w:r>
        <w:lastRenderedPageBreak/>
        <w:t>Page 2</w:t>
      </w:r>
    </w:p>
    <w:p w14:paraId="5AC109BD" w14:textId="77777777" w:rsidR="00E05A2E" w:rsidRDefault="00000000">
      <w:r>
        <w:t>Back in his cozy bed, the Moonlight Map tucked under his pillow, Milo smiled.</w:t>
      </w:r>
    </w:p>
    <w:p w14:paraId="3A9F7EB0" w14:textId="77777777" w:rsidR="00E05A2E" w:rsidRDefault="00000000">
      <w:r>
        <w:rPr>
          <w:noProof/>
        </w:rPr>
        <w:drawing>
          <wp:inline distT="0" distB="0" distL="0" distR="0" wp14:anchorId="66A32095" wp14:editId="1B25E20D">
            <wp:extent cx="50292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soft,_car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66A" w14:textId="77777777" w:rsidR="00E05A2E" w:rsidRDefault="00000000">
      <w:r>
        <w:br w:type="page"/>
      </w:r>
    </w:p>
    <w:p w14:paraId="12B8F722" w14:textId="77777777" w:rsidR="00E05A2E" w:rsidRDefault="00000000">
      <w:pPr>
        <w:pStyle w:val="Heading1"/>
      </w:pPr>
      <w:r>
        <w:lastRenderedPageBreak/>
        <w:t>Page 3</w:t>
      </w:r>
    </w:p>
    <w:p w14:paraId="5CED96C9" w14:textId="77777777" w:rsidR="00E05A2E" w:rsidRDefault="00000000">
      <w:r>
        <w:t>One night, a shimmering scroll floated down from the sky. It landed gently beside Milo. Unrolling it with his tiny paws, Milo gasped—it was a glowing Moonlight Map!</w:t>
      </w:r>
    </w:p>
    <w:p w14:paraId="21BE8925" w14:textId="77777777" w:rsidR="00E05A2E" w:rsidRDefault="00000000">
      <w:r>
        <w:rPr>
          <w:noProof/>
        </w:rPr>
        <w:drawing>
          <wp:inline distT="0" distB="0" distL="0" distR="0" wp14:anchorId="175DD21C" wp14:editId="0552374B">
            <wp:extent cx="50292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_cartoon-like_sty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080A" w14:textId="77777777" w:rsidR="00E05A2E" w:rsidRDefault="00000000">
      <w:r>
        <w:br w:type="page"/>
      </w:r>
    </w:p>
    <w:p w14:paraId="076138EF" w14:textId="77777777" w:rsidR="00E05A2E" w:rsidRDefault="00000000">
      <w:pPr>
        <w:pStyle w:val="Heading1"/>
      </w:pPr>
      <w:r>
        <w:lastRenderedPageBreak/>
        <w:t>Page 4</w:t>
      </w:r>
    </w:p>
    <w:p w14:paraId="37D1DF5F" w14:textId="77777777" w:rsidR="00E05A2E" w:rsidRDefault="00000000">
      <w:r>
        <w:t>The map pointed toward the Whispering Woods, beyond the twinkling brook. Milo packed some snacks, grabbed his flashlight, and tiptoed into the night.</w:t>
      </w:r>
    </w:p>
    <w:p w14:paraId="09732259" w14:textId="77777777" w:rsidR="00E05A2E" w:rsidRDefault="00000000">
      <w:r>
        <w:rPr>
          <w:noProof/>
        </w:rPr>
        <w:drawing>
          <wp:inline distT="0" distB="0" distL="0" distR="0" wp14:anchorId="3E1FF7C9" wp14:editId="6B71B50E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warm_and_inviting_3D-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53DA" w14:textId="77777777" w:rsidR="00E05A2E" w:rsidRDefault="00000000">
      <w:r>
        <w:br w:type="page"/>
      </w:r>
    </w:p>
    <w:p w14:paraId="1812896C" w14:textId="77777777" w:rsidR="00E05A2E" w:rsidRDefault="00000000">
      <w:pPr>
        <w:pStyle w:val="Heading1"/>
      </w:pPr>
      <w:r>
        <w:lastRenderedPageBreak/>
        <w:t>Page 5</w:t>
      </w:r>
    </w:p>
    <w:p w14:paraId="1A2EA2B1" w14:textId="77777777" w:rsidR="00E05A2E" w:rsidRDefault="00000000">
      <w:r>
        <w:t>In the woods, fireflies lit his path. He followed the glowing trail until he heard a gentle hoot.</w:t>
      </w:r>
      <w:r>
        <w:br/>
        <w:t>“Where are you headed, little one?” asked Olive the Owl.</w:t>
      </w:r>
    </w:p>
    <w:p w14:paraId="0A242B75" w14:textId="77777777" w:rsidR="00E05A2E" w:rsidRDefault="00000000">
      <w:r>
        <w:rPr>
          <w:noProof/>
        </w:rPr>
        <w:drawing>
          <wp:inline distT="0" distB="0" distL="0" distR="0" wp14:anchorId="043BCE87" wp14:editId="056ECF03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illustration_rendered_in_a_soft,_rou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219" w14:textId="77777777" w:rsidR="00E05A2E" w:rsidRDefault="00000000">
      <w:r>
        <w:br w:type="page"/>
      </w:r>
    </w:p>
    <w:p w14:paraId="3225B492" w14:textId="77777777" w:rsidR="00E05A2E" w:rsidRDefault="00000000">
      <w:pPr>
        <w:pStyle w:val="Heading1"/>
      </w:pPr>
      <w:r>
        <w:lastRenderedPageBreak/>
        <w:t>Page 6</w:t>
      </w:r>
    </w:p>
    <w:p w14:paraId="6B8D168F" w14:textId="77777777" w:rsidR="00E05A2E" w:rsidRDefault="00000000">
      <w:r>
        <w:t>“To the moon!” said Milo, showing her the map.</w:t>
      </w:r>
      <w:r>
        <w:br/>
        <w:t>Olive hooted softly, “Then take the moonbridge through Starflower Field.”</w:t>
      </w:r>
    </w:p>
    <w:p w14:paraId="1EA75DC5" w14:textId="77777777" w:rsidR="00E05A2E" w:rsidRDefault="00000000">
      <w:r>
        <w:rPr>
          <w:noProof/>
        </w:rPr>
        <w:drawing>
          <wp:inline distT="0" distB="0" distL="0" distR="0" wp14:anchorId="070861E3" wp14:editId="679FF2FE">
            <wp:extent cx="50292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3D-rendered_sty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EC0" w14:textId="77777777" w:rsidR="00E05A2E" w:rsidRDefault="00000000">
      <w:r>
        <w:br w:type="page"/>
      </w:r>
    </w:p>
    <w:p w14:paraId="416DB75C" w14:textId="77777777" w:rsidR="00E05A2E" w:rsidRDefault="00000000">
      <w:pPr>
        <w:pStyle w:val="Heading1"/>
      </w:pPr>
      <w:r>
        <w:lastRenderedPageBreak/>
        <w:t>Page 7</w:t>
      </w:r>
    </w:p>
    <w:p w14:paraId="29201353" w14:textId="77777777" w:rsidR="00E05A2E" w:rsidRDefault="00000000">
      <w:r>
        <w:t>Milo hurried on. In the Starflower Field, blossoms swayed and shimmered.</w:t>
      </w:r>
      <w:r>
        <w:br/>
        <w:t>At the center stood the Moonbridge—sparkling and arched like a rainbow of light.</w:t>
      </w:r>
    </w:p>
    <w:p w14:paraId="4E9214E5" w14:textId="77777777" w:rsidR="00E05A2E" w:rsidRDefault="00000000">
      <w:r>
        <w:rPr>
          <w:noProof/>
        </w:rPr>
        <w:drawing>
          <wp:inline distT="0" distB="0" distL="0" distR="0" wp14:anchorId="7E39D695" wp14:editId="0BEA09F1">
            <wp:extent cx="5029200" cy="502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illustration_depicts_a_young_boy_sta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6271" w14:textId="77777777" w:rsidR="00E05A2E" w:rsidRDefault="00000000">
      <w:r>
        <w:br w:type="page"/>
      </w:r>
    </w:p>
    <w:p w14:paraId="6F256D4D" w14:textId="77777777" w:rsidR="00E05A2E" w:rsidRDefault="00000000">
      <w:pPr>
        <w:pStyle w:val="Heading1"/>
      </w:pPr>
      <w:r>
        <w:lastRenderedPageBreak/>
        <w:t>Page 8</w:t>
      </w:r>
    </w:p>
    <w:p w14:paraId="09DF2487" w14:textId="77777777" w:rsidR="00E05A2E" w:rsidRDefault="00000000">
      <w:r>
        <w:t>He stepped on the bridge. WHOOSH! The world spun, stars zipped by, and suddenly—he landed softly on the moon.</w:t>
      </w:r>
    </w:p>
    <w:p w14:paraId="508904C4" w14:textId="77777777" w:rsidR="00E05A2E" w:rsidRDefault="00000000">
      <w:r>
        <w:rPr>
          <w:noProof/>
        </w:rPr>
        <w:drawing>
          <wp:inline distT="0" distB="0" distL="0" distR="0" wp14:anchorId="2C8C271D" wp14:editId="17C53EBB">
            <wp:extent cx="5029200" cy="502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illustration_depicts_a_young_boy_with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B61C" w14:textId="77777777" w:rsidR="00E05A2E" w:rsidRDefault="00000000">
      <w:r>
        <w:br w:type="page"/>
      </w:r>
    </w:p>
    <w:p w14:paraId="1EBF2106" w14:textId="77777777" w:rsidR="00E05A2E" w:rsidRDefault="00000000">
      <w:pPr>
        <w:pStyle w:val="Heading1"/>
      </w:pPr>
      <w:r>
        <w:lastRenderedPageBreak/>
        <w:t>Page 9</w:t>
      </w:r>
    </w:p>
    <w:p w14:paraId="25629648" w14:textId="77777777" w:rsidR="00E05A2E" w:rsidRDefault="00000000">
      <w:r>
        <w:t>This map led to a silver tree that grew Moonberries!</w:t>
      </w:r>
      <w:r>
        <w:br/>
        <w:t>He climbed the tree, plucked a berry, and took a bite—it tasted like stardust and dreams.</w:t>
      </w:r>
    </w:p>
    <w:p w14:paraId="522C1D59" w14:textId="77777777" w:rsidR="00E05A2E" w:rsidRDefault="00000000">
      <w:r>
        <w:rPr>
          <w:noProof/>
        </w:rPr>
        <w:drawing>
          <wp:inline distT="0" distB="0" distL="0" distR="0" wp14:anchorId="05045272" wp14:editId="11DB8FF9">
            <wp:extent cx="50292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animation-style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55" w14:textId="77777777" w:rsidR="00E05A2E" w:rsidRDefault="00000000">
      <w:r>
        <w:br w:type="page"/>
      </w:r>
    </w:p>
    <w:p w14:paraId="12C7DBDF" w14:textId="77777777" w:rsidR="00E05A2E" w:rsidRDefault="00000000">
      <w:pPr>
        <w:pStyle w:val="Heading1"/>
      </w:pPr>
      <w:r>
        <w:lastRenderedPageBreak/>
        <w:t>Page 10</w:t>
      </w:r>
    </w:p>
    <w:p w14:paraId="184AB103" w14:textId="77777777" w:rsidR="00E05A2E" w:rsidRDefault="00000000">
      <w:r>
        <w:t>A gentle breeze whispered, “It’s time to go home.”</w:t>
      </w:r>
      <w:r>
        <w:br/>
        <w:t>Milo followed moonlight paths back to the bridge.</w:t>
      </w:r>
    </w:p>
    <w:p w14:paraId="04758B82" w14:textId="77777777" w:rsidR="00E05A2E" w:rsidRDefault="00000000">
      <w:r>
        <w:rPr>
          <w:noProof/>
        </w:rPr>
        <w:drawing>
          <wp:inline distT="0" distB="0" distL="0" distR="0" wp14:anchorId="2F2EEB8C" wp14:editId="360F1428">
            <wp:extent cx="50292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animated_style_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BA08" w14:textId="77777777" w:rsidR="00E05A2E" w:rsidRDefault="00000000">
      <w:r>
        <w:br w:type="page"/>
      </w:r>
    </w:p>
    <w:p w14:paraId="3B6E7ECA" w14:textId="77777777" w:rsidR="00E05A2E" w:rsidRDefault="00000000">
      <w:pPr>
        <w:pStyle w:val="Heading1"/>
      </w:pPr>
      <w:r>
        <w:lastRenderedPageBreak/>
        <w:t>Page 11</w:t>
      </w:r>
    </w:p>
    <w:p w14:paraId="1902DE38" w14:textId="77777777" w:rsidR="00E05A2E" w:rsidRDefault="00000000">
      <w:r>
        <w:t>Back in his cozy bed, the Moonlight Map tucked under his pillow, Milo smiled.</w:t>
      </w:r>
    </w:p>
    <w:p w14:paraId="78237EEA" w14:textId="7326E6D9" w:rsidR="00E05A2E" w:rsidRDefault="00000000" w:rsidP="00ED4D84">
      <w:r>
        <w:rPr>
          <w:noProof/>
        </w:rPr>
        <w:drawing>
          <wp:inline distT="0" distB="0" distL="0" distR="0" wp14:anchorId="7B850224" wp14:editId="38B02773">
            <wp:extent cx="5029200" cy="754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soft,_car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4C8BDD0" w14:textId="77777777" w:rsidR="00E05A2E" w:rsidRDefault="00000000">
      <w:pPr>
        <w:pStyle w:val="Heading1"/>
      </w:pPr>
      <w:r>
        <w:lastRenderedPageBreak/>
        <w:t>Page 12</w:t>
      </w:r>
    </w:p>
    <w:p w14:paraId="24269022" w14:textId="77777777" w:rsidR="00E05A2E" w:rsidRDefault="00000000">
      <w:r>
        <w:t>And in the sky above, the moon winked—until next time, little traveler.</w:t>
      </w:r>
    </w:p>
    <w:p w14:paraId="76742B56" w14:textId="77777777" w:rsidR="00E05A2E" w:rsidRDefault="00000000">
      <w:r>
        <w:rPr>
          <w:noProof/>
        </w:rPr>
        <w:drawing>
          <wp:inline distT="0" distB="0" distL="0" distR="0" wp14:anchorId="58E630BB" wp14:editId="11E85A7E">
            <wp:extent cx="502920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features_a_cr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A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89574862">
    <w:abstractNumId w:val="8"/>
  </w:num>
  <w:num w:numId="2" w16cid:durableId="1374574680">
    <w:abstractNumId w:val="6"/>
  </w:num>
  <w:num w:numId="3" w16cid:durableId="402720337">
    <w:abstractNumId w:val="5"/>
  </w:num>
  <w:num w:numId="4" w16cid:durableId="1671832176">
    <w:abstractNumId w:val="4"/>
  </w:num>
  <w:num w:numId="5" w16cid:durableId="950625352">
    <w:abstractNumId w:val="7"/>
  </w:num>
  <w:num w:numId="6" w16cid:durableId="440884511">
    <w:abstractNumId w:val="3"/>
  </w:num>
  <w:num w:numId="7" w16cid:durableId="999965203">
    <w:abstractNumId w:val="2"/>
  </w:num>
  <w:num w:numId="8" w16cid:durableId="1667318024">
    <w:abstractNumId w:val="1"/>
  </w:num>
  <w:num w:numId="9" w16cid:durableId="1859587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92881"/>
    <w:rsid w:val="00AA1D8D"/>
    <w:rsid w:val="00B47730"/>
    <w:rsid w:val="00CB0664"/>
    <w:rsid w:val="00E00D1E"/>
    <w:rsid w:val="00E05A2E"/>
    <w:rsid w:val="00ED4D8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DC4777"/>
  <w14:defaultImageDpi w14:val="300"/>
  <w15:docId w15:val="{7DC8E456-BA1B-4882-A109-281BF32AD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Eyal Maklada</cp:lastModifiedBy>
  <cp:revision>3</cp:revision>
  <dcterms:created xsi:type="dcterms:W3CDTF">2013-12-23T23:15:00Z</dcterms:created>
  <dcterms:modified xsi:type="dcterms:W3CDTF">2025-05-11T16:26:00Z</dcterms:modified>
  <cp:category/>
</cp:coreProperties>
</file>