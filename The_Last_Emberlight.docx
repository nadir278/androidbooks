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56CF6" w14:textId="5B823DA6" w:rsidR="000B09BE" w:rsidRDefault="00000000" w:rsidP="00A77DC6">
      <w:pPr>
        <w:pStyle w:val="aa"/>
      </w:pPr>
      <w:r>
        <w:t xml:space="preserve">The Last </w:t>
      </w:r>
      <w:proofErr w:type="spellStart"/>
      <w:r>
        <w:t>Emberlight</w:t>
      </w:r>
      <w:proofErr w:type="spellEnd"/>
    </w:p>
    <w:p w14:paraId="4E522362" w14:textId="77777777" w:rsidR="000B09BE" w:rsidRDefault="00000000">
      <w:pPr>
        <w:pStyle w:val="1"/>
      </w:pPr>
      <w:r>
        <w:t>Page 1</w:t>
      </w:r>
    </w:p>
    <w:p w14:paraId="402456EB" w14:textId="77777777" w:rsidR="000B09BE" w:rsidRDefault="00000000">
      <w:r>
        <w:t>Kael was the quietest in the Ember Orphanage.</w:t>
      </w:r>
      <w:r>
        <w:br/>
        <w:t>But when the Flame Tree dimmed for the first time in centuries, the last ember chose him.</w:t>
      </w:r>
    </w:p>
    <w:p w14:paraId="4D2759ED" w14:textId="77777777" w:rsidR="000B09BE" w:rsidRDefault="00000000">
      <w:r>
        <w:rPr>
          <w:noProof/>
        </w:rPr>
        <w:drawing>
          <wp:inline distT="0" distB="0" distL="0" distR="0" wp14:anchorId="5E658E29" wp14:editId="790BAA89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in_a_semi-realistic,_painterly_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A9CB" w14:textId="77777777" w:rsidR="000B09BE" w:rsidRDefault="00000000">
      <w:r>
        <w:br w:type="page"/>
      </w:r>
    </w:p>
    <w:p w14:paraId="2FCBC2A3" w14:textId="77777777" w:rsidR="000B09BE" w:rsidRDefault="00000000">
      <w:pPr>
        <w:pStyle w:val="1"/>
      </w:pPr>
      <w:r>
        <w:lastRenderedPageBreak/>
        <w:t>Page 2</w:t>
      </w:r>
    </w:p>
    <w:p w14:paraId="36F6C4A7" w14:textId="77777777" w:rsidR="000B09BE" w:rsidRDefault="00000000">
      <w:r>
        <w:t>He was handed a fire-glass orb—inside, a tiny swirling flame.</w:t>
      </w:r>
      <w:r>
        <w:br/>
        <w:t>“Guard it with your life,” whispered the Flamekeeper.</w:t>
      </w:r>
    </w:p>
    <w:p w14:paraId="33E3018D" w14:textId="77777777" w:rsidR="000B09BE" w:rsidRDefault="00000000">
      <w:r>
        <w:rPr>
          <w:noProof/>
        </w:rPr>
        <w:drawing>
          <wp:inline distT="0" distB="0" distL="0" distR="0" wp14:anchorId="4F9A3C56" wp14:editId="033CA3B1">
            <wp:extent cx="4730750" cy="7096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showcases_a_glass_orb_containi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19F" w14:textId="77777777" w:rsidR="000B09BE" w:rsidRDefault="00000000">
      <w:r>
        <w:br w:type="page"/>
      </w:r>
    </w:p>
    <w:p w14:paraId="14AAFA9C" w14:textId="77777777" w:rsidR="000B09BE" w:rsidRDefault="00000000">
      <w:pPr>
        <w:pStyle w:val="1"/>
      </w:pPr>
      <w:r>
        <w:lastRenderedPageBreak/>
        <w:t>Page 3</w:t>
      </w:r>
    </w:p>
    <w:p w14:paraId="7E5CEED6" w14:textId="77777777" w:rsidR="000B09BE" w:rsidRDefault="00000000">
      <w:r>
        <w:t>With a cloak, map, and lantern, Kael set out.</w:t>
      </w:r>
      <w:r>
        <w:br/>
        <w:t>Shadows watched from the trees. The fire flickered.</w:t>
      </w:r>
    </w:p>
    <w:p w14:paraId="4E438279" w14:textId="77777777" w:rsidR="000B09BE" w:rsidRDefault="00000000">
      <w:r>
        <w:br w:type="page"/>
      </w:r>
    </w:p>
    <w:p w14:paraId="0EF14A2E" w14:textId="77777777" w:rsidR="000B09BE" w:rsidRDefault="00000000">
      <w:pPr>
        <w:pStyle w:val="1"/>
      </w:pPr>
      <w:r>
        <w:lastRenderedPageBreak/>
        <w:t>Page 4</w:t>
      </w:r>
    </w:p>
    <w:p w14:paraId="59B7819A" w14:textId="77777777" w:rsidR="000B09BE" w:rsidRDefault="00000000">
      <w:r>
        <w:t>He crossed the Cracking River, where fireflies swarmed.</w:t>
      </w:r>
      <w:r>
        <w:br/>
        <w:t>One landed on the ember and whispered, “They’re coming.”</w:t>
      </w:r>
    </w:p>
    <w:p w14:paraId="6FF3E84E" w14:textId="77777777" w:rsidR="000B09BE" w:rsidRDefault="00000000">
      <w:r>
        <w:br w:type="page"/>
      </w:r>
    </w:p>
    <w:p w14:paraId="7B23DFBC" w14:textId="77777777" w:rsidR="000B09BE" w:rsidRDefault="00000000">
      <w:pPr>
        <w:pStyle w:val="1"/>
      </w:pPr>
      <w:r>
        <w:lastRenderedPageBreak/>
        <w:t>Page 5</w:t>
      </w:r>
    </w:p>
    <w:p w14:paraId="2A4B229D" w14:textId="77777777" w:rsidR="000B09BE" w:rsidRDefault="00000000">
      <w:r>
        <w:t>At Emberpass, ash wolves attacked.</w:t>
      </w:r>
      <w:r>
        <w:br/>
        <w:t>Kael ran—until a girl with flame-colored hair saved him.</w:t>
      </w:r>
    </w:p>
    <w:p w14:paraId="1F7BA97E" w14:textId="77777777" w:rsidR="000B09BE" w:rsidRDefault="00000000">
      <w:r>
        <w:rPr>
          <w:noProof/>
        </w:rPr>
        <w:drawing>
          <wp:inline distT="0" distB="0" distL="0" distR="0" wp14:anchorId="66500E25" wp14:editId="283B9A74">
            <wp:extent cx="50292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emi-realistic_style_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130C" w14:textId="77777777" w:rsidR="000B09BE" w:rsidRDefault="00000000">
      <w:r>
        <w:br w:type="page"/>
      </w:r>
    </w:p>
    <w:p w14:paraId="4441B01D" w14:textId="77777777" w:rsidR="000B09BE" w:rsidRDefault="00000000">
      <w:pPr>
        <w:pStyle w:val="1"/>
      </w:pPr>
      <w:r>
        <w:lastRenderedPageBreak/>
        <w:t>Page 6</w:t>
      </w:r>
    </w:p>
    <w:p w14:paraId="270E32EF" w14:textId="77777777" w:rsidR="000B09BE" w:rsidRDefault="00000000">
      <w:r>
        <w:t>“I’m Reya,” she said. “You carry the light. I’ll help you get it there.”</w:t>
      </w:r>
      <w:r>
        <w:br/>
        <w:t>The ember pulsed in agreement.</w:t>
      </w:r>
    </w:p>
    <w:p w14:paraId="66C4D1F7" w14:textId="77777777" w:rsidR="000B09BE" w:rsidRDefault="00000000">
      <w:r>
        <w:br w:type="page"/>
      </w:r>
    </w:p>
    <w:p w14:paraId="27B7D416" w14:textId="77777777" w:rsidR="000B09BE" w:rsidRDefault="00000000">
      <w:pPr>
        <w:pStyle w:val="1"/>
      </w:pPr>
      <w:r>
        <w:lastRenderedPageBreak/>
        <w:t>Page 7</w:t>
      </w:r>
    </w:p>
    <w:p w14:paraId="52502449" w14:textId="77777777" w:rsidR="000B09BE" w:rsidRDefault="00000000">
      <w:r>
        <w:t>They scaled fireless cliffs and slid through obsidian caves.</w:t>
      </w:r>
      <w:r>
        <w:br/>
        <w:t>Reya’s torch never lasted long. Kael’s ember never went out.</w:t>
      </w:r>
    </w:p>
    <w:p w14:paraId="678CEB9E" w14:textId="77777777" w:rsidR="000B09BE" w:rsidRDefault="00000000">
      <w:r>
        <w:rPr>
          <w:noProof/>
        </w:rPr>
        <w:drawing>
          <wp:inline distT="0" distB="0" distL="0" distR="0" wp14:anchorId="11A11508" wp14:editId="6BB092EB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illustration_in_a_semi-realistic_st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0A34" w14:textId="77777777" w:rsidR="000B09BE" w:rsidRDefault="00000000">
      <w:r>
        <w:br w:type="page"/>
      </w:r>
    </w:p>
    <w:p w14:paraId="14EC45C2" w14:textId="77777777" w:rsidR="000B09BE" w:rsidRDefault="00000000">
      <w:pPr>
        <w:pStyle w:val="1"/>
      </w:pPr>
      <w:r>
        <w:lastRenderedPageBreak/>
        <w:t>Page 8</w:t>
      </w:r>
    </w:p>
    <w:p w14:paraId="473CE749" w14:textId="77777777" w:rsidR="000B09BE" w:rsidRDefault="00000000">
      <w:r>
        <w:t>They reached the Ember Tree. A black mist coiled around its roots.</w:t>
      </w:r>
      <w:r>
        <w:br/>
        <w:t>The ember dimmed.</w:t>
      </w:r>
    </w:p>
    <w:p w14:paraId="0681C420" w14:textId="77777777" w:rsidR="000B09BE" w:rsidRDefault="00000000">
      <w:r>
        <w:br w:type="page"/>
      </w:r>
    </w:p>
    <w:p w14:paraId="3B4DA29E" w14:textId="77777777" w:rsidR="000B09BE" w:rsidRDefault="00000000">
      <w:pPr>
        <w:pStyle w:val="1"/>
      </w:pPr>
      <w:r>
        <w:lastRenderedPageBreak/>
        <w:t>Page 9</w:t>
      </w:r>
    </w:p>
    <w:p w14:paraId="2C645A92" w14:textId="77777777" w:rsidR="000B09BE" w:rsidRDefault="00000000">
      <w:r>
        <w:t>“Too late,” hissed a voice. A Shadow Warden rose from the roots.</w:t>
      </w:r>
      <w:r>
        <w:br/>
        <w:t>Kael shielded the ember as the mist lashed out.</w:t>
      </w:r>
    </w:p>
    <w:p w14:paraId="33771E80" w14:textId="33D04476" w:rsidR="000B09BE" w:rsidRDefault="00000000" w:rsidP="00A77DC6">
      <w:r>
        <w:rPr>
          <w:noProof/>
        </w:rPr>
        <w:drawing>
          <wp:inline distT="0" distB="0" distL="0" distR="0" wp14:anchorId="7001385B" wp14:editId="0682B816">
            <wp:extent cx="4829175" cy="7243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-style_illustration_using_digital_pa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596" cy="72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7BE" w14:textId="77777777" w:rsidR="000B09BE" w:rsidRDefault="00000000">
      <w:pPr>
        <w:pStyle w:val="1"/>
      </w:pPr>
      <w:r>
        <w:lastRenderedPageBreak/>
        <w:t>Page 10</w:t>
      </w:r>
    </w:p>
    <w:p w14:paraId="719C5CA8" w14:textId="77777777" w:rsidR="000B09BE" w:rsidRDefault="00000000">
      <w:r>
        <w:t>Reya leapt forward, blocking the blow. Her flame went out.</w:t>
      </w:r>
      <w:r>
        <w:br/>
        <w:t>Kael screamed—and the ember blazed.</w:t>
      </w:r>
    </w:p>
    <w:p w14:paraId="169B83F5" w14:textId="77777777" w:rsidR="000B09BE" w:rsidRDefault="00000000">
      <w:r>
        <w:br w:type="page"/>
      </w:r>
    </w:p>
    <w:p w14:paraId="67220945" w14:textId="77777777" w:rsidR="000B09BE" w:rsidRDefault="00000000">
      <w:pPr>
        <w:pStyle w:val="1"/>
      </w:pPr>
      <w:r>
        <w:lastRenderedPageBreak/>
        <w:t>Page 11</w:t>
      </w:r>
    </w:p>
    <w:p w14:paraId="1FCA8FE8" w14:textId="77777777" w:rsidR="000B09BE" w:rsidRDefault="00000000">
      <w:r>
        <w:t>He ran to the tree, held the ember high.</w:t>
      </w:r>
      <w:r>
        <w:br/>
        <w:t>The mist recoiled. The roots caught fire.</w:t>
      </w:r>
    </w:p>
    <w:p w14:paraId="3E60F017" w14:textId="27DEAAA2" w:rsidR="000B09BE" w:rsidRDefault="00000000" w:rsidP="00A77DC6">
      <w:r>
        <w:rPr>
          <w:noProof/>
        </w:rPr>
        <w:drawing>
          <wp:inline distT="0" distB="0" distL="0" distR="0" wp14:anchorId="0412AFD2" wp14:editId="6632A103">
            <wp:extent cx="4905375" cy="7358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with_a_semi-realistic_style_an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794" cy="73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7F7E" w14:textId="77777777" w:rsidR="000B09BE" w:rsidRDefault="00000000">
      <w:pPr>
        <w:pStyle w:val="1"/>
      </w:pPr>
      <w:r>
        <w:lastRenderedPageBreak/>
        <w:t>Page 12</w:t>
      </w:r>
    </w:p>
    <w:p w14:paraId="7712D624" w14:textId="77777777" w:rsidR="000B09BE" w:rsidRDefault="00000000">
      <w:r>
        <w:t>The tree flared gold. Shadows scattered.</w:t>
      </w:r>
      <w:r>
        <w:br/>
        <w:t>The flame leapt from branch to branch, roaring to life.</w:t>
      </w:r>
    </w:p>
    <w:p w14:paraId="28AE2D53" w14:textId="77777777" w:rsidR="000B09BE" w:rsidRDefault="00000000">
      <w:r>
        <w:br w:type="page"/>
      </w:r>
    </w:p>
    <w:p w14:paraId="3D0D8193" w14:textId="77777777" w:rsidR="000B09BE" w:rsidRDefault="00000000">
      <w:pPr>
        <w:pStyle w:val="1"/>
      </w:pPr>
      <w:r>
        <w:lastRenderedPageBreak/>
        <w:t>Page 13</w:t>
      </w:r>
    </w:p>
    <w:p w14:paraId="4A30B5A0" w14:textId="77777777" w:rsidR="000B09BE" w:rsidRDefault="00000000">
      <w:r>
        <w:t>Reya opened her eyes. The ember floated between them, now whole flame.</w:t>
      </w:r>
      <w:r>
        <w:br/>
        <w:t>Kael smiled. “We lit the world again.”</w:t>
      </w:r>
    </w:p>
    <w:p w14:paraId="49B49111" w14:textId="77777777" w:rsidR="000B09BE" w:rsidRDefault="00000000">
      <w:r>
        <w:br w:type="page"/>
      </w:r>
    </w:p>
    <w:p w14:paraId="2F2E2021" w14:textId="77777777" w:rsidR="000B09BE" w:rsidRDefault="00000000">
      <w:pPr>
        <w:pStyle w:val="1"/>
      </w:pPr>
      <w:r>
        <w:lastRenderedPageBreak/>
        <w:t>Page 14</w:t>
      </w:r>
    </w:p>
    <w:p w14:paraId="17935B7F" w14:textId="77777777" w:rsidR="000B09BE" w:rsidRDefault="00000000">
      <w:r>
        <w:t>Light returned to the skies.</w:t>
      </w:r>
      <w:r>
        <w:br/>
        <w:t>And in the center of the tree, a new ember began to grow.</w:t>
      </w:r>
    </w:p>
    <w:p w14:paraId="0B29D1E2" w14:textId="77777777" w:rsidR="000B09BE" w:rsidRDefault="00000000">
      <w:r>
        <w:rPr>
          <w:noProof/>
        </w:rPr>
        <w:drawing>
          <wp:inline distT="0" distB="0" distL="0" distR="0" wp14:anchorId="159ECC16" wp14:editId="271D972A">
            <wp:extent cx="4838700" cy="725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page_of_a_digital_illustrated_book_titled_&quot;The_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7" cy="72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9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89250502">
    <w:abstractNumId w:val="8"/>
  </w:num>
  <w:num w:numId="2" w16cid:durableId="1519419120">
    <w:abstractNumId w:val="6"/>
  </w:num>
  <w:num w:numId="3" w16cid:durableId="1708873311">
    <w:abstractNumId w:val="5"/>
  </w:num>
  <w:num w:numId="4" w16cid:durableId="1415005036">
    <w:abstractNumId w:val="4"/>
  </w:num>
  <w:num w:numId="5" w16cid:durableId="151869020">
    <w:abstractNumId w:val="7"/>
  </w:num>
  <w:num w:numId="6" w16cid:durableId="1586499800">
    <w:abstractNumId w:val="3"/>
  </w:num>
  <w:num w:numId="7" w16cid:durableId="2099448147">
    <w:abstractNumId w:val="2"/>
  </w:num>
  <w:num w:numId="8" w16cid:durableId="1740639562">
    <w:abstractNumId w:val="1"/>
  </w:num>
  <w:num w:numId="9" w16cid:durableId="849952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09BE"/>
    <w:rsid w:val="0015074B"/>
    <w:rsid w:val="0029639D"/>
    <w:rsid w:val="00326F90"/>
    <w:rsid w:val="005F3202"/>
    <w:rsid w:val="00906AB3"/>
    <w:rsid w:val="00A77DC6"/>
    <w:rsid w:val="00AA1D8D"/>
    <w:rsid w:val="00B47730"/>
    <w:rsid w:val="00CB0664"/>
    <w:rsid w:val="00DD27C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1CA3CE"/>
  <w14:defaultImageDpi w14:val="300"/>
  <w15:docId w15:val="{6D5D8130-5D0F-4B19-8309-38D3196DD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268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נדיר יעקב</cp:lastModifiedBy>
  <cp:revision>1</cp:revision>
  <dcterms:created xsi:type="dcterms:W3CDTF">2013-12-23T23:15:00Z</dcterms:created>
  <dcterms:modified xsi:type="dcterms:W3CDTF">2025-06-12T13:36:00Z</dcterms:modified>
  <cp:category/>
</cp:coreProperties>
</file>